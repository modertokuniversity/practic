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1B955" w14:textId="77777777" w:rsidR="005A0728" w:rsidRDefault="005D7370">
      <w:pPr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327FB325" w14:textId="77777777" w:rsidR="005A0728" w:rsidRDefault="005D7370">
      <w:pPr>
        <w:jc w:val="center"/>
      </w:pPr>
      <w:proofErr w:type="spellStart"/>
      <w:r>
        <w:t>Карпатський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Василя</w:t>
      </w:r>
      <w:proofErr w:type="spellEnd"/>
      <w:r>
        <w:t xml:space="preserve"> </w:t>
      </w:r>
      <w:proofErr w:type="spellStart"/>
      <w:r>
        <w:t>Стефаника</w:t>
      </w:r>
      <w:proofErr w:type="spellEnd"/>
    </w:p>
    <w:p w14:paraId="68084DEF" w14:textId="77777777" w:rsidR="005A0728" w:rsidRDefault="005A0728">
      <w:pPr>
        <w:jc w:val="both"/>
      </w:pPr>
    </w:p>
    <w:p w14:paraId="21A2AC35" w14:textId="77777777" w:rsidR="005A0728" w:rsidRDefault="005D7370">
      <w:pPr>
        <w:jc w:val="center"/>
      </w:pPr>
      <w:proofErr w:type="spellStart"/>
      <w:r>
        <w:t>Факультет</w:t>
      </w:r>
      <w:proofErr w:type="spellEnd"/>
      <w:r>
        <w:t xml:space="preserve"> </w:t>
      </w:r>
      <w:proofErr w:type="spellStart"/>
      <w:r>
        <w:t>математики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інформатики</w:t>
      </w:r>
      <w:proofErr w:type="spellEnd"/>
    </w:p>
    <w:p w14:paraId="78B533AF" w14:textId="77777777" w:rsidR="005A0728" w:rsidRDefault="005D7370">
      <w:pPr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інформаційних</w:t>
      </w:r>
      <w:proofErr w:type="spellEnd"/>
      <w:r>
        <w:t xml:space="preserve"> </w:t>
      </w:r>
      <w:proofErr w:type="spellStart"/>
      <w:r>
        <w:t>технологій</w:t>
      </w:r>
      <w:proofErr w:type="spellEnd"/>
    </w:p>
    <w:p w14:paraId="5A8CB6E2" w14:textId="77777777" w:rsidR="005A0728" w:rsidRDefault="005D7370">
      <w:pPr>
        <w:jc w:val="center"/>
      </w:pPr>
      <w:proofErr w:type="spellStart"/>
      <w:r>
        <w:t>Дисципліна</w:t>
      </w:r>
      <w:proofErr w:type="spellEnd"/>
      <w:r>
        <w:t xml:space="preserve">: </w:t>
      </w:r>
      <w:proofErr w:type="spellStart"/>
      <w:r>
        <w:t>Професійна</w:t>
      </w:r>
      <w:proofErr w:type="spellEnd"/>
      <w:r>
        <w:t xml:space="preserve"> </w:t>
      </w:r>
      <w:proofErr w:type="spellStart"/>
      <w:r>
        <w:t>практика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інженерії</w:t>
      </w:r>
      <w:proofErr w:type="spellEnd"/>
    </w:p>
    <w:p w14:paraId="6350F51C" w14:textId="77777777" w:rsidR="005A0728" w:rsidRDefault="005A0728">
      <w:pPr>
        <w:jc w:val="both"/>
      </w:pPr>
    </w:p>
    <w:p w14:paraId="33D81A6D" w14:textId="77777777" w:rsidR="005A0728" w:rsidRDefault="005A0728">
      <w:pPr>
        <w:jc w:val="both"/>
      </w:pPr>
    </w:p>
    <w:p w14:paraId="047A869E" w14:textId="77777777" w:rsidR="005A0728" w:rsidRDefault="005A0728">
      <w:pPr>
        <w:jc w:val="both"/>
      </w:pPr>
    </w:p>
    <w:p w14:paraId="6B8B05A8" w14:textId="77777777" w:rsidR="005A0728" w:rsidRDefault="005A0728">
      <w:pPr>
        <w:jc w:val="both"/>
      </w:pPr>
    </w:p>
    <w:p w14:paraId="4F64E8F4" w14:textId="77777777" w:rsidR="005A0728" w:rsidRDefault="005D7370">
      <w:pPr>
        <w:jc w:val="center"/>
      </w:pPr>
      <w:proofErr w:type="spellStart"/>
      <w:r>
        <w:rPr>
          <w:b/>
          <w:sz w:val="32"/>
        </w:rPr>
        <w:t>Лабораторна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робота</w:t>
      </w:r>
      <w:proofErr w:type="spellEnd"/>
      <w:r>
        <w:rPr>
          <w:b/>
          <w:sz w:val="32"/>
        </w:rPr>
        <w:t xml:space="preserve"> № 6-7</w:t>
      </w:r>
    </w:p>
    <w:p w14:paraId="6D49BA45" w14:textId="77777777" w:rsidR="005A0728" w:rsidRDefault="005D7370">
      <w:pPr>
        <w:jc w:val="center"/>
      </w:pPr>
      <w:r>
        <w:rPr>
          <w:b/>
          <w:sz w:val="32"/>
        </w:rPr>
        <w:t>РОЗРОБКА ФРОНТЕНДУ ПРОГРАМНОГО ПРОДУКТУ</w:t>
      </w:r>
    </w:p>
    <w:p w14:paraId="407BDCE8" w14:textId="77777777" w:rsidR="005A0728" w:rsidRDefault="005A0728">
      <w:pPr>
        <w:jc w:val="both"/>
      </w:pPr>
    </w:p>
    <w:p w14:paraId="6AD68339" w14:textId="77777777" w:rsidR="005A0728" w:rsidRDefault="005A0728">
      <w:pPr>
        <w:jc w:val="both"/>
      </w:pPr>
    </w:p>
    <w:p w14:paraId="427524D5" w14:textId="77777777" w:rsidR="005A0728" w:rsidRDefault="005A0728">
      <w:pPr>
        <w:jc w:val="both"/>
      </w:pPr>
    </w:p>
    <w:p w14:paraId="2312D46D" w14:textId="77777777" w:rsidR="005A0728" w:rsidRDefault="005A0728">
      <w:pPr>
        <w:jc w:val="both"/>
      </w:pPr>
    </w:p>
    <w:p w14:paraId="246C134B" w14:textId="77777777" w:rsidR="005A0728" w:rsidRDefault="005A0728">
      <w:pPr>
        <w:jc w:val="both"/>
      </w:pPr>
    </w:p>
    <w:p w14:paraId="612CF8D7" w14:textId="77777777" w:rsidR="005A0728" w:rsidRDefault="005D7370">
      <w:pPr>
        <w:jc w:val="right"/>
      </w:pPr>
      <w:proofErr w:type="spellStart"/>
      <w:r>
        <w:t>Виконав</w:t>
      </w:r>
      <w:proofErr w:type="spellEnd"/>
      <w:r>
        <w:t xml:space="preserve">: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ІПЗ-41</w:t>
      </w:r>
    </w:p>
    <w:p w14:paraId="15532CB8" w14:textId="77777777" w:rsidR="005A0728" w:rsidRDefault="005D7370">
      <w:pPr>
        <w:jc w:val="right"/>
      </w:pPr>
      <w:r>
        <w:t xml:space="preserve">Гнатишак Андрій </w:t>
      </w:r>
      <w:proofErr w:type="spellStart"/>
      <w:r>
        <w:t>Йосипович</w:t>
      </w:r>
      <w:proofErr w:type="spellEnd"/>
    </w:p>
    <w:p w14:paraId="32E755CD" w14:textId="77777777" w:rsidR="005A0728" w:rsidRDefault="005D7370">
      <w:pPr>
        <w:jc w:val="right"/>
      </w:pPr>
      <w:proofErr w:type="spellStart"/>
      <w:r>
        <w:t>Перевірив</w:t>
      </w:r>
      <w:proofErr w:type="spellEnd"/>
      <w:r>
        <w:t xml:space="preserve">: </w:t>
      </w:r>
      <w:proofErr w:type="spellStart"/>
      <w:r>
        <w:t>Пікуляк</w:t>
      </w:r>
      <w:proofErr w:type="spellEnd"/>
      <w:r>
        <w:t xml:space="preserve"> М. В.</w:t>
      </w:r>
    </w:p>
    <w:p w14:paraId="6FD373D5" w14:textId="77777777" w:rsidR="005A0728" w:rsidRDefault="005A0728">
      <w:pPr>
        <w:jc w:val="both"/>
      </w:pPr>
    </w:p>
    <w:p w14:paraId="1E0FB4D5" w14:textId="77777777" w:rsidR="005A0728" w:rsidRDefault="005A0728">
      <w:pPr>
        <w:jc w:val="both"/>
      </w:pPr>
    </w:p>
    <w:p w14:paraId="5B990BFF" w14:textId="77777777" w:rsidR="005A0728" w:rsidRDefault="005A0728">
      <w:pPr>
        <w:jc w:val="both"/>
      </w:pPr>
    </w:p>
    <w:p w14:paraId="196E0D75" w14:textId="77777777" w:rsidR="005A0728" w:rsidRDefault="005A0728">
      <w:pPr>
        <w:jc w:val="both"/>
      </w:pPr>
    </w:p>
    <w:p w14:paraId="2E06F07C" w14:textId="77777777" w:rsidR="005A0728" w:rsidRDefault="005D7370">
      <w:pPr>
        <w:jc w:val="center"/>
      </w:pPr>
      <w:proofErr w:type="spellStart"/>
      <w:r>
        <w:t>Івано-Франківськ</w:t>
      </w:r>
      <w:proofErr w:type="spellEnd"/>
      <w:r>
        <w:t xml:space="preserve"> – 2026</w:t>
      </w:r>
    </w:p>
    <w:p w14:paraId="5B449A9D" w14:textId="77777777" w:rsidR="005A0728" w:rsidRDefault="005D7370">
      <w:r>
        <w:br w:type="page"/>
      </w:r>
    </w:p>
    <w:p w14:paraId="71EC6381" w14:textId="77777777" w:rsidR="005A0728" w:rsidRDefault="005D7370">
      <w:pPr>
        <w:spacing w:after="40"/>
        <w:jc w:val="center"/>
      </w:pPr>
      <w:proofErr w:type="spellStart"/>
      <w:r>
        <w:rPr>
          <w:b/>
          <w:sz w:val="30"/>
        </w:rPr>
        <w:lastRenderedPageBreak/>
        <w:t>Лабораторна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робота</w:t>
      </w:r>
      <w:proofErr w:type="spellEnd"/>
      <w:r>
        <w:rPr>
          <w:b/>
          <w:sz w:val="30"/>
        </w:rPr>
        <w:t xml:space="preserve"> № 6-7</w:t>
      </w:r>
    </w:p>
    <w:p w14:paraId="14B25057" w14:textId="77777777" w:rsidR="005A0728" w:rsidRDefault="005D7370">
      <w:pPr>
        <w:spacing w:after="280"/>
        <w:jc w:val="center"/>
      </w:pPr>
      <w:proofErr w:type="spellStart"/>
      <w:r>
        <w:rPr>
          <w:b/>
          <w:sz w:val="30"/>
        </w:rPr>
        <w:t>Розробка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фронтенду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програмного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продукту</w:t>
      </w:r>
      <w:proofErr w:type="spellEnd"/>
    </w:p>
    <w:p w14:paraId="17C0D27B" w14:textId="77777777" w:rsidR="005A0728" w:rsidRDefault="005D7370">
      <w:pPr>
        <w:spacing w:after="120"/>
        <w:jc w:val="both"/>
      </w:pPr>
      <w:proofErr w:type="spellStart"/>
      <w:r>
        <w:t>Тема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: </w:t>
      </w:r>
      <w:proofErr w:type="spellStart"/>
      <w:r>
        <w:t>Розроблення</w:t>
      </w:r>
      <w:proofErr w:type="spellEnd"/>
      <w:r>
        <w:t xml:space="preserve"> </w:t>
      </w:r>
      <w:proofErr w:type="spellStart"/>
      <w:r>
        <w:t>вебзастосунку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обліку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працівників</w:t>
      </w:r>
      <w:proofErr w:type="spellEnd"/>
      <w:r>
        <w:t>.</w:t>
      </w:r>
    </w:p>
    <w:p w14:paraId="5B5766FD" w14:textId="77777777" w:rsidR="005A0728" w:rsidRDefault="005D7370">
      <w:pPr>
        <w:spacing w:after="120"/>
        <w:jc w:val="both"/>
      </w:pP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  <w:proofErr w:type="spellStart"/>
      <w:r>
        <w:t>здобути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користувацького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(UI/UX),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навігації</w:t>
      </w:r>
      <w:proofErr w:type="spellEnd"/>
      <w:r>
        <w:t xml:space="preserve">, </w:t>
      </w:r>
      <w:proofErr w:type="spellStart"/>
      <w:r>
        <w:t>рольової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інтерактивної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з </w:t>
      </w:r>
      <w:proofErr w:type="spellStart"/>
      <w:r>
        <w:t>користувачем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розробці</w:t>
      </w:r>
      <w:proofErr w:type="spellEnd"/>
      <w:r>
        <w:t xml:space="preserve"> </w:t>
      </w:r>
      <w:proofErr w:type="spellStart"/>
      <w:r>
        <w:t>фронтенду</w:t>
      </w:r>
      <w:proofErr w:type="spellEnd"/>
      <w:r>
        <w:t xml:space="preserve"> </w:t>
      </w:r>
      <w:proofErr w:type="spellStart"/>
      <w:r>
        <w:t>сучасної</w:t>
      </w:r>
      <w:proofErr w:type="spellEnd"/>
      <w:r>
        <w:t xml:space="preserve"> </w:t>
      </w:r>
      <w:proofErr w:type="spellStart"/>
      <w:r>
        <w:t>веб-системи</w:t>
      </w:r>
      <w:proofErr w:type="spellEnd"/>
      <w:r>
        <w:t>.</w:t>
      </w:r>
    </w:p>
    <w:p w14:paraId="4316DB7D" w14:textId="77777777" w:rsidR="005A0728" w:rsidRDefault="005D7370">
      <w:pPr>
        <w:spacing w:after="120"/>
        <w:jc w:val="both"/>
      </w:pPr>
      <w:proofErr w:type="spellStart"/>
      <w:r>
        <w:t>Технологічний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>: Next.js 14 (App Router) + TypeScript, Tailwind CSS (</w:t>
      </w:r>
      <w:proofErr w:type="spellStart"/>
      <w:r>
        <w:t>дизайн-система</w:t>
      </w:r>
      <w:proofErr w:type="spellEnd"/>
      <w:r>
        <w:t xml:space="preserve">), </w:t>
      </w:r>
      <w:proofErr w:type="spellStart"/>
      <w:r>
        <w:t>Zustand</w:t>
      </w:r>
      <w:proofErr w:type="spellEnd"/>
      <w:r>
        <w:t xml:space="preserve"> (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, persist у </w:t>
      </w:r>
      <w:proofErr w:type="spellStart"/>
      <w:r>
        <w:t>localStorage</w:t>
      </w:r>
      <w:proofErr w:type="spellEnd"/>
      <w:r>
        <w:t>), Recharts (</w:t>
      </w:r>
      <w:proofErr w:type="spellStart"/>
      <w:r>
        <w:t>аналітичні</w:t>
      </w:r>
      <w:proofErr w:type="spellEnd"/>
      <w:r>
        <w:t xml:space="preserve"> </w:t>
      </w:r>
      <w:proofErr w:type="spellStart"/>
      <w:r>
        <w:t>графіки</w:t>
      </w:r>
      <w:proofErr w:type="spellEnd"/>
      <w:r>
        <w:t>), Docker (</w:t>
      </w:r>
      <w:proofErr w:type="spellStart"/>
      <w:r>
        <w:t>контейнеризація</w:t>
      </w:r>
      <w:proofErr w:type="spellEnd"/>
      <w:r>
        <w:t xml:space="preserve">, production build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базі</w:t>
      </w:r>
      <w:proofErr w:type="spellEnd"/>
      <w:r>
        <w:t xml:space="preserve"> Next.js standalone output). Backend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етапі</w:t>
      </w:r>
      <w:proofErr w:type="spellEnd"/>
      <w:r>
        <w:t xml:space="preserve"> </w:t>
      </w:r>
      <w:proofErr w:type="spellStart"/>
      <w:r>
        <w:t>відсутній</w:t>
      </w:r>
      <w:proofErr w:type="spellEnd"/>
      <w:r>
        <w:t xml:space="preserve"> —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є </w:t>
      </w:r>
      <w:proofErr w:type="spellStart"/>
      <w:r>
        <w:t>детерміновано</w:t>
      </w:r>
      <w:proofErr w:type="spellEnd"/>
      <w:r>
        <w:t xml:space="preserve"> </w:t>
      </w:r>
      <w:proofErr w:type="spellStart"/>
      <w:r>
        <w:t>згенерованими</w:t>
      </w:r>
      <w:proofErr w:type="spellEnd"/>
      <w:r>
        <w:t xml:space="preserve"> mock-</w:t>
      </w:r>
      <w:proofErr w:type="spellStart"/>
      <w:r>
        <w:t>даними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повторюють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№5; </w:t>
      </w:r>
      <w:proofErr w:type="spellStart"/>
      <w:r>
        <w:t>специфікація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майбутнього</w:t>
      </w:r>
      <w:proofErr w:type="spellEnd"/>
      <w:r>
        <w:t xml:space="preserve"> backend </w:t>
      </w:r>
      <w:proofErr w:type="spellStart"/>
      <w:r>
        <w:t>винесена</w:t>
      </w:r>
      <w:proofErr w:type="spellEnd"/>
      <w:r>
        <w:t xml:space="preserve"> в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API_CONTRACT.md (</w:t>
      </w:r>
      <w:proofErr w:type="spellStart"/>
      <w:r>
        <w:t>докладніше</w:t>
      </w:r>
      <w:proofErr w:type="spellEnd"/>
      <w:r>
        <w:t xml:space="preserve"> — </w:t>
      </w:r>
      <w:proofErr w:type="spellStart"/>
      <w:r>
        <w:t>розділ</w:t>
      </w:r>
      <w:proofErr w:type="spellEnd"/>
      <w:r>
        <w:t xml:space="preserve"> 9).</w:t>
      </w:r>
    </w:p>
    <w:p w14:paraId="5EEF339C" w14:textId="77777777" w:rsidR="005A0728" w:rsidRDefault="005D7370">
      <w:pPr>
        <w:spacing w:before="280" w:after="160"/>
      </w:pPr>
      <w:r>
        <w:rPr>
          <w:b/>
        </w:rPr>
        <w:t xml:space="preserve">1. </w:t>
      </w:r>
      <w:proofErr w:type="spellStart"/>
      <w:r>
        <w:rPr>
          <w:b/>
        </w:rPr>
        <w:t>Основні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користувацькі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сценарії</w:t>
      </w:r>
      <w:proofErr w:type="spellEnd"/>
    </w:p>
    <w:p w14:paraId="199BC26A" w14:textId="77777777" w:rsidR="005A0728" w:rsidRDefault="005D7370">
      <w:pPr>
        <w:spacing w:after="120"/>
        <w:jc w:val="both"/>
      </w:pPr>
      <w:proofErr w:type="spellStart"/>
      <w:r>
        <w:t>Систему</w:t>
      </w:r>
      <w:proofErr w:type="spellEnd"/>
      <w:r>
        <w:t xml:space="preserve">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п'ять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з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правами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: </w:t>
      </w:r>
      <w:proofErr w:type="spellStart"/>
      <w:r>
        <w:t>працівник</w:t>
      </w:r>
      <w:proofErr w:type="spellEnd"/>
      <w:r>
        <w:t xml:space="preserve"> (employee),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підрозділу</w:t>
      </w:r>
      <w:proofErr w:type="spellEnd"/>
      <w:r>
        <w:t xml:space="preserve"> (manager), HR-</w:t>
      </w:r>
      <w:proofErr w:type="spellStart"/>
      <w:r>
        <w:t>адміністратор</w:t>
      </w:r>
      <w:proofErr w:type="spellEnd"/>
      <w:r>
        <w:t xml:space="preserve"> (</w:t>
      </w:r>
      <w:proofErr w:type="spellStart"/>
      <w:r>
        <w:t>hr_admin</w:t>
      </w:r>
      <w:proofErr w:type="spellEnd"/>
      <w:r>
        <w:t xml:space="preserve">), </w:t>
      </w:r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(admin) і </w:t>
      </w:r>
      <w:proofErr w:type="spellStart"/>
      <w:r>
        <w:t>бухгалтер</w:t>
      </w:r>
      <w:proofErr w:type="spellEnd"/>
      <w:r>
        <w:t xml:space="preserve"> (accountant). </w:t>
      </w:r>
      <w:proofErr w:type="spellStart"/>
      <w:r>
        <w:t>Нижче</w:t>
      </w:r>
      <w:proofErr w:type="spellEnd"/>
      <w:r>
        <w:t xml:space="preserve"> —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, </w:t>
      </w:r>
      <w:proofErr w:type="spellStart"/>
      <w:r>
        <w:t>реалізовані</w:t>
      </w:r>
      <w:proofErr w:type="spellEnd"/>
      <w:r>
        <w:t xml:space="preserve"> у </w:t>
      </w:r>
      <w:proofErr w:type="spellStart"/>
      <w:r>
        <w:t>фронтенді</w:t>
      </w:r>
      <w:proofErr w:type="spellEnd"/>
      <w:r>
        <w:t>.</w:t>
      </w:r>
    </w:p>
    <w:p w14:paraId="077E0EB7" w14:textId="77777777" w:rsidR="005A0728" w:rsidRDefault="005D7370">
      <w:pPr>
        <w:pStyle w:val="a0"/>
        <w:spacing w:after="60" w:line="336" w:lineRule="auto"/>
      </w:pPr>
      <w:proofErr w:type="spellStart"/>
      <w:r>
        <w:rPr>
          <w:sz w:val="26"/>
        </w:rPr>
        <w:t>Працівник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заходить</w:t>
      </w:r>
      <w:proofErr w:type="spellEnd"/>
      <w:r>
        <w:rPr>
          <w:sz w:val="26"/>
        </w:rPr>
        <w:t xml:space="preserve"> у </w:t>
      </w:r>
      <w:proofErr w:type="spellStart"/>
      <w:r>
        <w:rPr>
          <w:sz w:val="26"/>
        </w:rPr>
        <w:t>систему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сторінці</w:t>
      </w:r>
      <w:proofErr w:type="spellEnd"/>
      <w:r>
        <w:rPr>
          <w:sz w:val="26"/>
        </w:rPr>
        <w:t xml:space="preserve"> «</w:t>
      </w:r>
      <w:proofErr w:type="spellStart"/>
      <w:r>
        <w:rPr>
          <w:sz w:val="26"/>
        </w:rPr>
        <w:t>Таймер</w:t>
      </w:r>
      <w:proofErr w:type="spellEnd"/>
      <w:r>
        <w:rPr>
          <w:sz w:val="26"/>
        </w:rPr>
        <w:t xml:space="preserve">» </w:t>
      </w:r>
      <w:proofErr w:type="spellStart"/>
      <w:r>
        <w:rPr>
          <w:sz w:val="26"/>
        </w:rPr>
        <w:t>обирає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</w:t>
      </w:r>
      <w:proofErr w:type="spellEnd"/>
      <w:r>
        <w:rPr>
          <w:sz w:val="26"/>
        </w:rPr>
        <w:t xml:space="preserve"> і </w:t>
      </w:r>
      <w:proofErr w:type="spellStart"/>
      <w:r>
        <w:rPr>
          <w:sz w:val="26"/>
        </w:rPr>
        <w:t>задачу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запускає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облік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під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роботи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ставить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облік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паузу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або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відмічає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обідню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перерву</w:t>
      </w:r>
      <w:proofErr w:type="spellEnd"/>
      <w:r>
        <w:rPr>
          <w:sz w:val="26"/>
        </w:rPr>
        <w:t xml:space="preserve">, а </w:t>
      </w:r>
      <w:proofErr w:type="spellStart"/>
      <w:r>
        <w:rPr>
          <w:sz w:val="26"/>
        </w:rPr>
        <w:t>після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завершення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робочого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зупиняє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таймер</w:t>
      </w:r>
      <w:proofErr w:type="spellEnd"/>
      <w:r>
        <w:rPr>
          <w:sz w:val="26"/>
        </w:rPr>
        <w:t xml:space="preserve"> — </w:t>
      </w:r>
      <w:proofErr w:type="spellStart"/>
      <w:r>
        <w:rPr>
          <w:sz w:val="26"/>
        </w:rPr>
        <w:t>система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автоматично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створює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запис</w:t>
      </w:r>
      <w:proofErr w:type="spellEnd"/>
      <w:r>
        <w:rPr>
          <w:sz w:val="26"/>
        </w:rPr>
        <w:t xml:space="preserve"> у </w:t>
      </w:r>
      <w:proofErr w:type="spellStart"/>
      <w:r>
        <w:rPr>
          <w:sz w:val="26"/>
        </w:rPr>
        <w:t>табелі</w:t>
      </w:r>
      <w:proofErr w:type="spellEnd"/>
      <w:r>
        <w:rPr>
          <w:sz w:val="26"/>
        </w:rPr>
        <w:t xml:space="preserve"> з </w:t>
      </w:r>
      <w:proofErr w:type="spellStart"/>
      <w:r>
        <w:rPr>
          <w:sz w:val="26"/>
        </w:rPr>
        <w:t>розбивкою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робочого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пауз</w:t>
      </w:r>
      <w:proofErr w:type="spellEnd"/>
      <w:r>
        <w:rPr>
          <w:sz w:val="26"/>
        </w:rPr>
        <w:t xml:space="preserve"> і </w:t>
      </w:r>
      <w:proofErr w:type="spellStart"/>
      <w:r>
        <w:rPr>
          <w:sz w:val="26"/>
        </w:rPr>
        <w:t>обіду</w:t>
      </w:r>
      <w:proofErr w:type="spellEnd"/>
      <w:r>
        <w:rPr>
          <w:sz w:val="26"/>
        </w:rPr>
        <w:t>.</w:t>
      </w:r>
    </w:p>
    <w:p w14:paraId="0A072A6C" w14:textId="77777777" w:rsidR="005A0728" w:rsidRDefault="005D7370">
      <w:pPr>
        <w:pStyle w:val="a0"/>
        <w:spacing w:after="60" w:line="336" w:lineRule="auto"/>
      </w:pPr>
      <w:proofErr w:type="spellStart"/>
      <w:r>
        <w:rPr>
          <w:sz w:val="26"/>
        </w:rPr>
        <w:t>Керівник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підрозділу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створює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новий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призначає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відповідального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ліда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та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учасників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команди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встановлює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бюджет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годин</w:t>
      </w:r>
      <w:proofErr w:type="spellEnd"/>
      <w:r>
        <w:rPr>
          <w:sz w:val="26"/>
        </w:rPr>
        <w:t xml:space="preserve"> і </w:t>
      </w:r>
      <w:proofErr w:type="spellStart"/>
      <w:r>
        <w:rPr>
          <w:sz w:val="26"/>
        </w:rPr>
        <w:t>вартість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години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кожного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працівника</w:t>
      </w:r>
      <w:proofErr w:type="spellEnd"/>
      <w:r>
        <w:rPr>
          <w:sz w:val="26"/>
        </w:rPr>
        <w:t xml:space="preserve">, а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сторінці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змінює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пріоритет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задач</w:t>
      </w:r>
      <w:proofErr w:type="spellEnd"/>
      <w:r>
        <w:rPr>
          <w:sz w:val="26"/>
        </w:rPr>
        <w:t xml:space="preserve"> і </w:t>
      </w:r>
      <w:proofErr w:type="spellStart"/>
      <w:r>
        <w:rPr>
          <w:sz w:val="26"/>
        </w:rPr>
        <w:t>відстежує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аналітику</w:t>
      </w:r>
      <w:proofErr w:type="spellEnd"/>
      <w:r>
        <w:rPr>
          <w:sz w:val="26"/>
        </w:rPr>
        <w:t xml:space="preserve"> </w:t>
      </w:r>
      <w:r>
        <w:rPr>
          <w:sz w:val="26"/>
        </w:rPr>
        <w:lastRenderedPageBreak/>
        <w:t>(</w:t>
      </w:r>
      <w:proofErr w:type="spellStart"/>
      <w:r>
        <w:rPr>
          <w:sz w:val="26"/>
        </w:rPr>
        <w:t>динаміку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витраченого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навантаження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учасників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планові</w:t>
      </w:r>
      <w:proofErr w:type="spellEnd"/>
      <w:r>
        <w:rPr>
          <w:sz w:val="26"/>
        </w:rPr>
        <w:t xml:space="preserve"> й </w:t>
      </w:r>
      <w:proofErr w:type="spellStart"/>
      <w:r>
        <w:rPr>
          <w:sz w:val="26"/>
        </w:rPr>
        <w:t>фактичні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години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собівартість</w:t>
      </w:r>
      <w:proofErr w:type="spellEnd"/>
      <w:r>
        <w:rPr>
          <w:sz w:val="26"/>
        </w:rPr>
        <w:t>).</w:t>
      </w:r>
    </w:p>
    <w:p w14:paraId="4FF31D97" w14:textId="77777777" w:rsidR="005A0728" w:rsidRDefault="005D7370">
      <w:pPr>
        <w:pStyle w:val="a0"/>
        <w:spacing w:after="60" w:line="336" w:lineRule="auto"/>
      </w:pPr>
      <w:proofErr w:type="spellStart"/>
      <w:r>
        <w:rPr>
          <w:sz w:val="26"/>
        </w:rPr>
        <w:t>Керівник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або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лід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додає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роботу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яка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фактично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відбувалася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через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таймер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наприклад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робота</w:t>
      </w:r>
      <w:proofErr w:type="spellEnd"/>
      <w:r>
        <w:rPr>
          <w:sz w:val="26"/>
        </w:rPr>
        <w:t xml:space="preserve"> в </w:t>
      </w:r>
      <w:proofErr w:type="spellStart"/>
      <w:r>
        <w:rPr>
          <w:sz w:val="26"/>
        </w:rPr>
        <w:t>полі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без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доступу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застосунку</w:t>
      </w:r>
      <w:proofErr w:type="spellEnd"/>
      <w:r>
        <w:rPr>
          <w:sz w:val="26"/>
        </w:rPr>
        <w:t xml:space="preserve">) — </w:t>
      </w:r>
      <w:proofErr w:type="spellStart"/>
      <w:r>
        <w:rPr>
          <w:sz w:val="26"/>
        </w:rPr>
        <w:t>це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право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лише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відповідальна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роль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рядовий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працівник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такої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можливості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має</w:t>
      </w:r>
      <w:proofErr w:type="spellEnd"/>
      <w:r>
        <w:rPr>
          <w:sz w:val="26"/>
        </w:rPr>
        <w:t>.</w:t>
      </w:r>
    </w:p>
    <w:p w14:paraId="3CC31813" w14:textId="77777777" w:rsidR="005A0728" w:rsidRDefault="005D7370">
      <w:pPr>
        <w:pStyle w:val="a0"/>
        <w:spacing w:after="60" w:line="336" w:lineRule="auto"/>
      </w:pPr>
      <w:proofErr w:type="spellStart"/>
      <w:r>
        <w:rPr>
          <w:sz w:val="26"/>
        </w:rPr>
        <w:t>Бухгалтер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відкриває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розділ</w:t>
      </w:r>
      <w:proofErr w:type="spellEnd"/>
      <w:r>
        <w:rPr>
          <w:sz w:val="26"/>
        </w:rPr>
        <w:t xml:space="preserve"> «</w:t>
      </w:r>
      <w:proofErr w:type="spellStart"/>
      <w:r>
        <w:rPr>
          <w:sz w:val="26"/>
        </w:rPr>
        <w:t>Оплата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праці</w:t>
      </w:r>
      <w:proofErr w:type="spellEnd"/>
      <w:r>
        <w:rPr>
          <w:sz w:val="26"/>
        </w:rPr>
        <w:t xml:space="preserve">», </w:t>
      </w:r>
      <w:proofErr w:type="spellStart"/>
      <w:r>
        <w:rPr>
          <w:sz w:val="26"/>
        </w:rPr>
        <w:t>обирає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період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підрозділ</w:t>
      </w:r>
      <w:proofErr w:type="spellEnd"/>
      <w:r>
        <w:rPr>
          <w:sz w:val="26"/>
        </w:rPr>
        <w:t xml:space="preserve"> і </w:t>
      </w:r>
      <w:proofErr w:type="spellStart"/>
      <w:r>
        <w:rPr>
          <w:sz w:val="26"/>
        </w:rPr>
        <w:t>проєкт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переглядає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попередній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розрахунок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годин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вартість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середня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ставка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перемикає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групування</w:t>
      </w:r>
      <w:proofErr w:type="spellEnd"/>
      <w:r>
        <w:rPr>
          <w:sz w:val="26"/>
        </w:rPr>
        <w:t xml:space="preserve"> «</w:t>
      </w:r>
      <w:proofErr w:type="spellStart"/>
      <w:r>
        <w:rPr>
          <w:sz w:val="26"/>
        </w:rPr>
        <w:t>за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працівниками</w:t>
      </w:r>
      <w:proofErr w:type="spellEnd"/>
      <w:r>
        <w:rPr>
          <w:sz w:val="26"/>
        </w:rPr>
        <w:t>» / «</w:t>
      </w:r>
      <w:proofErr w:type="spellStart"/>
      <w:r>
        <w:rPr>
          <w:sz w:val="26"/>
        </w:rPr>
        <w:t>за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проєктами</w:t>
      </w:r>
      <w:proofErr w:type="spellEnd"/>
      <w:r>
        <w:rPr>
          <w:sz w:val="26"/>
        </w:rPr>
        <w:t xml:space="preserve">» і </w:t>
      </w:r>
      <w:proofErr w:type="spellStart"/>
      <w:r>
        <w:rPr>
          <w:sz w:val="26"/>
        </w:rPr>
        <w:t>формує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готовий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звіт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із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можливістю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друку</w:t>
      </w:r>
      <w:proofErr w:type="spellEnd"/>
      <w:r>
        <w:rPr>
          <w:sz w:val="26"/>
        </w:rPr>
        <w:t>.</w:t>
      </w:r>
    </w:p>
    <w:p w14:paraId="237F7229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>HR-</w:t>
      </w:r>
      <w:proofErr w:type="spellStart"/>
      <w:r>
        <w:rPr>
          <w:sz w:val="26"/>
        </w:rPr>
        <w:t>адміністратор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або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керівник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розглядає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заявки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відпустку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підлеглих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розділ</w:t>
      </w:r>
      <w:proofErr w:type="spellEnd"/>
      <w:r>
        <w:rPr>
          <w:sz w:val="26"/>
        </w:rPr>
        <w:t xml:space="preserve"> «</w:t>
      </w:r>
      <w:proofErr w:type="spellStart"/>
      <w:r>
        <w:rPr>
          <w:sz w:val="26"/>
        </w:rPr>
        <w:t>Відпустки</w:t>
      </w:r>
      <w:proofErr w:type="spellEnd"/>
      <w:r>
        <w:rPr>
          <w:sz w:val="26"/>
        </w:rPr>
        <w:t xml:space="preserve">») і </w:t>
      </w:r>
      <w:proofErr w:type="spellStart"/>
      <w:r>
        <w:rPr>
          <w:sz w:val="26"/>
        </w:rPr>
        <w:t>затверджує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відхиляє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їх</w:t>
      </w:r>
      <w:proofErr w:type="spellEnd"/>
      <w:r>
        <w:rPr>
          <w:sz w:val="26"/>
        </w:rPr>
        <w:t xml:space="preserve">; </w:t>
      </w:r>
      <w:proofErr w:type="spellStart"/>
      <w:r>
        <w:rPr>
          <w:sz w:val="26"/>
        </w:rPr>
        <w:t>система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надсилає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користувачу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сповіщення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зміну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статусу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заявки</w:t>
      </w:r>
      <w:proofErr w:type="spellEnd"/>
      <w:r>
        <w:rPr>
          <w:sz w:val="26"/>
        </w:rPr>
        <w:t>.</w:t>
      </w:r>
    </w:p>
    <w:p w14:paraId="6B4B5FE4" w14:textId="77777777" w:rsidR="005A0728" w:rsidRDefault="005D7370">
      <w:pPr>
        <w:spacing w:before="280" w:after="160"/>
      </w:pPr>
      <w:r>
        <w:rPr>
          <w:b/>
        </w:rPr>
        <w:t xml:space="preserve">2. </w:t>
      </w:r>
      <w:proofErr w:type="spellStart"/>
      <w:r>
        <w:rPr>
          <w:b/>
        </w:rPr>
        <w:t>Перелік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необхідних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екранів</w:t>
      </w:r>
      <w:proofErr w:type="spellEnd"/>
    </w:p>
    <w:p w14:paraId="45AA953B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/login — </w:t>
      </w:r>
      <w:proofErr w:type="spellStart"/>
      <w:r>
        <w:rPr>
          <w:sz w:val="26"/>
        </w:rPr>
        <w:t>вхід</w:t>
      </w:r>
      <w:proofErr w:type="spellEnd"/>
      <w:r>
        <w:rPr>
          <w:sz w:val="26"/>
        </w:rPr>
        <w:t xml:space="preserve"> у </w:t>
      </w:r>
      <w:proofErr w:type="spellStart"/>
      <w:r>
        <w:rPr>
          <w:sz w:val="26"/>
        </w:rPr>
        <w:t>систему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демо-акаунти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для</w:t>
      </w:r>
      <w:proofErr w:type="spellEnd"/>
      <w:r>
        <w:rPr>
          <w:sz w:val="26"/>
        </w:rPr>
        <w:t xml:space="preserve"> 5 </w:t>
      </w:r>
      <w:proofErr w:type="spellStart"/>
      <w:r>
        <w:rPr>
          <w:sz w:val="26"/>
        </w:rPr>
        <w:t>ролей</w:t>
      </w:r>
      <w:proofErr w:type="spellEnd"/>
      <w:r>
        <w:rPr>
          <w:sz w:val="26"/>
        </w:rPr>
        <w:t>)</w:t>
      </w:r>
    </w:p>
    <w:p w14:paraId="3C2BC563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 — </w:t>
      </w:r>
      <w:proofErr w:type="spellStart"/>
      <w:r>
        <w:rPr>
          <w:sz w:val="26"/>
        </w:rPr>
        <w:t>дашборд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персональний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або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підрозділу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залежно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ролі</w:t>
      </w:r>
      <w:proofErr w:type="spellEnd"/>
      <w:r>
        <w:rPr>
          <w:sz w:val="26"/>
        </w:rPr>
        <w:t>)</w:t>
      </w:r>
    </w:p>
    <w:p w14:paraId="76402F58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/tracker — </w:t>
      </w:r>
      <w:proofErr w:type="spellStart"/>
      <w:r>
        <w:rPr>
          <w:sz w:val="26"/>
        </w:rPr>
        <w:t>таймер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старт</w:t>
      </w:r>
      <w:proofErr w:type="spellEnd"/>
      <w:r>
        <w:rPr>
          <w:sz w:val="26"/>
        </w:rPr>
        <w:t xml:space="preserve"> / </w:t>
      </w:r>
      <w:proofErr w:type="spellStart"/>
      <w:r>
        <w:rPr>
          <w:sz w:val="26"/>
        </w:rPr>
        <w:t>пауза</w:t>
      </w:r>
      <w:proofErr w:type="spellEnd"/>
      <w:r>
        <w:rPr>
          <w:sz w:val="26"/>
        </w:rPr>
        <w:t xml:space="preserve"> / </w:t>
      </w:r>
      <w:proofErr w:type="spellStart"/>
      <w:r>
        <w:rPr>
          <w:sz w:val="26"/>
        </w:rPr>
        <w:t>продовжити</w:t>
      </w:r>
      <w:proofErr w:type="spellEnd"/>
      <w:r>
        <w:rPr>
          <w:sz w:val="26"/>
        </w:rPr>
        <w:t xml:space="preserve"> / </w:t>
      </w:r>
      <w:proofErr w:type="spellStart"/>
      <w:r>
        <w:rPr>
          <w:sz w:val="26"/>
        </w:rPr>
        <w:t>обід</w:t>
      </w:r>
      <w:proofErr w:type="spellEnd"/>
      <w:r>
        <w:rPr>
          <w:sz w:val="26"/>
        </w:rPr>
        <w:t xml:space="preserve"> / </w:t>
      </w:r>
      <w:proofErr w:type="spellStart"/>
      <w:r>
        <w:rPr>
          <w:sz w:val="26"/>
        </w:rPr>
        <w:t>стоп</w:t>
      </w:r>
      <w:proofErr w:type="spellEnd"/>
      <w:r>
        <w:rPr>
          <w:sz w:val="26"/>
        </w:rPr>
        <w:t>)</w:t>
      </w:r>
    </w:p>
    <w:p w14:paraId="17652EA5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/timesheet — </w:t>
      </w:r>
      <w:proofErr w:type="spellStart"/>
      <w:r>
        <w:rPr>
          <w:sz w:val="26"/>
        </w:rPr>
        <w:t>табель</w:t>
      </w:r>
      <w:proofErr w:type="spellEnd"/>
      <w:r>
        <w:rPr>
          <w:sz w:val="26"/>
        </w:rPr>
        <w:t xml:space="preserve"> з </w:t>
      </w:r>
      <w:proofErr w:type="spellStart"/>
      <w:r>
        <w:rPr>
          <w:sz w:val="26"/>
        </w:rPr>
        <w:t>фільтрами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редагуванням</w:t>
      </w:r>
      <w:proofErr w:type="spellEnd"/>
      <w:r>
        <w:rPr>
          <w:sz w:val="26"/>
        </w:rPr>
        <w:t xml:space="preserve"> і </w:t>
      </w:r>
      <w:proofErr w:type="spellStart"/>
      <w:r>
        <w:rPr>
          <w:sz w:val="26"/>
        </w:rPr>
        <w:t>видаленням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за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правами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доступу</w:t>
      </w:r>
      <w:proofErr w:type="spellEnd"/>
      <w:r>
        <w:rPr>
          <w:sz w:val="26"/>
        </w:rPr>
        <w:t>)</w:t>
      </w:r>
    </w:p>
    <w:p w14:paraId="1FBB242B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/projects — </w:t>
      </w:r>
      <w:proofErr w:type="spellStart"/>
      <w:r>
        <w:rPr>
          <w:sz w:val="26"/>
        </w:rPr>
        <w:t>список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проєктів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створення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нового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проєкту</w:t>
      </w:r>
      <w:proofErr w:type="spellEnd"/>
    </w:p>
    <w:p w14:paraId="6967503F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/projects/[id] — </w:t>
      </w:r>
      <w:proofErr w:type="spellStart"/>
      <w:r>
        <w:rPr>
          <w:sz w:val="26"/>
        </w:rPr>
        <w:t>деталі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проєкту</w:t>
      </w:r>
      <w:proofErr w:type="spellEnd"/>
      <w:r>
        <w:rPr>
          <w:sz w:val="26"/>
        </w:rPr>
        <w:t xml:space="preserve">: Kanban </w:t>
      </w:r>
      <w:proofErr w:type="spellStart"/>
      <w:r>
        <w:rPr>
          <w:sz w:val="26"/>
        </w:rPr>
        <w:t>задач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учасники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аналітика</w:t>
      </w:r>
      <w:proofErr w:type="spellEnd"/>
    </w:p>
    <w:p w14:paraId="3B7E7DCB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/team — </w:t>
      </w:r>
      <w:proofErr w:type="spellStart"/>
      <w:r>
        <w:rPr>
          <w:sz w:val="26"/>
        </w:rPr>
        <w:t>довідник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співробітників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ставкою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годину</w:t>
      </w:r>
      <w:proofErr w:type="spellEnd"/>
    </w:p>
    <w:p w14:paraId="7EACA6B7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/reports — </w:t>
      </w:r>
      <w:proofErr w:type="spellStart"/>
      <w:r>
        <w:rPr>
          <w:sz w:val="26"/>
        </w:rPr>
        <w:t>загальні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звіти</w:t>
      </w:r>
      <w:proofErr w:type="spellEnd"/>
      <w:r>
        <w:rPr>
          <w:sz w:val="26"/>
        </w:rPr>
        <w:t xml:space="preserve"> й </w:t>
      </w:r>
      <w:proofErr w:type="spellStart"/>
      <w:r>
        <w:rPr>
          <w:sz w:val="26"/>
        </w:rPr>
        <w:t>аналітика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компанії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підрозділу</w:t>
      </w:r>
      <w:proofErr w:type="spellEnd"/>
    </w:p>
    <w:p w14:paraId="4084AFBE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/payroll — </w:t>
      </w:r>
      <w:proofErr w:type="spellStart"/>
      <w:r>
        <w:rPr>
          <w:sz w:val="26"/>
        </w:rPr>
        <w:t>звіт</w:t>
      </w:r>
      <w:proofErr w:type="spellEnd"/>
      <w:r>
        <w:rPr>
          <w:sz w:val="26"/>
        </w:rPr>
        <w:t xml:space="preserve"> «</w:t>
      </w:r>
      <w:proofErr w:type="spellStart"/>
      <w:r>
        <w:rPr>
          <w:sz w:val="26"/>
        </w:rPr>
        <w:t>Оплата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праці</w:t>
      </w:r>
      <w:proofErr w:type="spellEnd"/>
      <w:r>
        <w:rPr>
          <w:sz w:val="26"/>
        </w:rPr>
        <w:t>» (</w:t>
      </w:r>
      <w:proofErr w:type="spellStart"/>
      <w:r>
        <w:rPr>
          <w:sz w:val="26"/>
        </w:rPr>
        <w:t>бухгалтер</w:t>
      </w:r>
      <w:proofErr w:type="spellEnd"/>
      <w:r>
        <w:rPr>
          <w:sz w:val="26"/>
        </w:rPr>
        <w:t>)</w:t>
      </w:r>
    </w:p>
    <w:p w14:paraId="3D56F034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/schedule, /leave, /notifications, /settings — </w:t>
      </w:r>
      <w:proofErr w:type="spellStart"/>
      <w:r>
        <w:rPr>
          <w:sz w:val="26"/>
        </w:rPr>
        <w:t>графік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змін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відпустки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сповіщення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налаштування</w:t>
      </w:r>
      <w:proofErr w:type="spellEnd"/>
    </w:p>
    <w:p w14:paraId="4B49CF1C" w14:textId="77777777" w:rsidR="005A0728" w:rsidRDefault="005D7370">
      <w:r>
        <w:br w:type="page"/>
      </w:r>
    </w:p>
    <w:p w14:paraId="699B454D" w14:textId="77777777" w:rsidR="005A0728" w:rsidRDefault="005D7370">
      <w:pPr>
        <w:spacing w:before="280" w:after="160"/>
      </w:pPr>
      <w:r>
        <w:rPr>
          <w:b/>
        </w:rPr>
        <w:lastRenderedPageBreak/>
        <w:t xml:space="preserve">3. </w:t>
      </w:r>
      <w:proofErr w:type="spellStart"/>
      <w:r>
        <w:rPr>
          <w:b/>
        </w:rPr>
        <w:t>Карта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навігації</w:t>
      </w:r>
      <w:proofErr w:type="spellEnd"/>
    </w:p>
    <w:p w14:paraId="04BE9CE7" w14:textId="77777777" w:rsidR="005A0728" w:rsidRDefault="005D7370">
      <w:pPr>
        <w:spacing w:after="120"/>
        <w:jc w:val="both"/>
      </w:pPr>
      <w:proofErr w:type="spellStart"/>
      <w:r>
        <w:t>Карта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маршрути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ролями</w:t>
      </w:r>
      <w:proofErr w:type="spellEnd"/>
      <w:r>
        <w:t xml:space="preserve">. </w:t>
      </w:r>
      <w:proofErr w:type="spellStart"/>
      <w:r>
        <w:t>Суцільні</w:t>
      </w:r>
      <w:proofErr w:type="spellEnd"/>
      <w:r>
        <w:t xml:space="preserve"> </w:t>
      </w:r>
      <w:proofErr w:type="spellStart"/>
      <w:r>
        <w:t>стрілки</w:t>
      </w:r>
      <w:proofErr w:type="spellEnd"/>
      <w:r>
        <w:t xml:space="preserve"> — </w:t>
      </w:r>
      <w:proofErr w:type="spellStart"/>
      <w:r>
        <w:t>переходи</w:t>
      </w:r>
      <w:proofErr w:type="spellEnd"/>
      <w:r>
        <w:t xml:space="preserve">, </w:t>
      </w:r>
      <w:proofErr w:type="spellStart"/>
      <w:r>
        <w:t>доступні</w:t>
      </w:r>
      <w:proofErr w:type="spellEnd"/>
      <w:r>
        <w:t xml:space="preserve"> </w:t>
      </w:r>
      <w:proofErr w:type="spellStart"/>
      <w:r>
        <w:t>всім</w:t>
      </w:r>
      <w:proofErr w:type="spellEnd"/>
      <w:r>
        <w:t xml:space="preserve"> </w:t>
      </w:r>
      <w:proofErr w:type="spellStart"/>
      <w:r>
        <w:t>ролям</w:t>
      </w:r>
      <w:proofErr w:type="spellEnd"/>
      <w:r>
        <w:t xml:space="preserve">; </w:t>
      </w:r>
      <w:proofErr w:type="spellStart"/>
      <w:r>
        <w:t>пунктирні</w:t>
      </w:r>
      <w:proofErr w:type="spellEnd"/>
      <w:r>
        <w:t xml:space="preserve"> </w:t>
      </w:r>
      <w:proofErr w:type="spellStart"/>
      <w:r>
        <w:t>фіолетові</w:t>
      </w:r>
      <w:proofErr w:type="spellEnd"/>
      <w:r>
        <w:t xml:space="preserve"> — </w:t>
      </w:r>
      <w:proofErr w:type="spellStart"/>
      <w:r>
        <w:t>сторінки</w:t>
      </w:r>
      <w:proofErr w:type="spellEnd"/>
      <w:r>
        <w:t xml:space="preserve">, </w:t>
      </w:r>
      <w:proofErr w:type="spellStart"/>
      <w:r>
        <w:t>обмежені</w:t>
      </w:r>
      <w:proofErr w:type="spellEnd"/>
      <w:r>
        <w:t xml:space="preserve"> </w:t>
      </w:r>
      <w:proofErr w:type="spellStart"/>
      <w:r>
        <w:t>конкретними</w:t>
      </w:r>
      <w:proofErr w:type="spellEnd"/>
      <w:r>
        <w:t xml:space="preserve"> </w:t>
      </w:r>
      <w:proofErr w:type="spellStart"/>
      <w:r>
        <w:t>ролями</w:t>
      </w:r>
      <w:proofErr w:type="spellEnd"/>
      <w:r>
        <w:t xml:space="preserve"> (</w:t>
      </w:r>
      <w:proofErr w:type="spellStart"/>
      <w:r>
        <w:t>підпис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блоком</w:t>
      </w:r>
      <w:proofErr w:type="spellEnd"/>
      <w:r>
        <w:t>).</w:t>
      </w:r>
    </w:p>
    <w:p w14:paraId="1F95FC0C" w14:textId="7F997432" w:rsidR="005A0728" w:rsidRDefault="0039665C">
      <w:pPr>
        <w:spacing w:before="160" w:after="200"/>
        <w:jc w:val="center"/>
      </w:pPr>
      <w:r>
        <w:rPr>
          <w:noProof/>
        </w:rPr>
        <w:drawing>
          <wp:inline distT="0" distB="0" distL="0" distR="0" wp14:anchorId="3D0B95DB" wp14:editId="1CFB3C49">
            <wp:extent cx="5940425" cy="44551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A025" w14:textId="7EEB47C0" w:rsidR="005A0728" w:rsidRDefault="005D7370" w:rsidP="0039665C">
      <w:r>
        <w:rPr>
          <w:b/>
        </w:rPr>
        <w:t xml:space="preserve">4. </w:t>
      </w:r>
      <w:proofErr w:type="spellStart"/>
      <w:r>
        <w:rPr>
          <w:b/>
        </w:rPr>
        <w:t>Схема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декомпозиції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інтерфейсу</w:t>
      </w:r>
      <w:proofErr w:type="spellEnd"/>
    </w:p>
    <w:p w14:paraId="7CF372EB" w14:textId="77777777" w:rsidR="005A0728" w:rsidRDefault="005D7370">
      <w:pPr>
        <w:spacing w:after="120"/>
        <w:jc w:val="both"/>
      </w:pPr>
      <w:proofErr w:type="spellStart"/>
      <w:r>
        <w:t>Як</w:t>
      </w:r>
      <w:proofErr w:type="spellEnd"/>
      <w:r>
        <w:t xml:space="preserve"> </w:t>
      </w:r>
      <w:proofErr w:type="spellStart"/>
      <w:r>
        <w:t>приклад</w:t>
      </w:r>
      <w:proofErr w:type="spellEnd"/>
      <w:r>
        <w:t xml:space="preserve"> </w:t>
      </w:r>
      <w:proofErr w:type="spellStart"/>
      <w:r>
        <w:t>декомпозиції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найскладнішу</w:t>
      </w:r>
      <w:proofErr w:type="spellEnd"/>
      <w:r>
        <w:t xml:space="preserve"> </w:t>
      </w:r>
      <w:proofErr w:type="spellStart"/>
      <w:r>
        <w:t>сторінку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— </w:t>
      </w:r>
      <w:proofErr w:type="spellStart"/>
      <w:r>
        <w:t>деталі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(/projects/[id]),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поєднує</w:t>
      </w:r>
      <w:proofErr w:type="spellEnd"/>
      <w:r>
        <w:t xml:space="preserve"> </w:t>
      </w:r>
      <w:proofErr w:type="spellStart"/>
      <w:r>
        <w:t>головні</w:t>
      </w:r>
      <w:proofErr w:type="spellEnd"/>
      <w:r>
        <w:t xml:space="preserve"> </w:t>
      </w:r>
      <w:proofErr w:type="spellStart"/>
      <w:r>
        <w:t>патерни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: </w:t>
      </w:r>
      <w:proofErr w:type="spellStart"/>
      <w:r>
        <w:t>шапку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, </w:t>
      </w:r>
      <w:proofErr w:type="spellStart"/>
      <w:r>
        <w:t>метрики</w:t>
      </w:r>
      <w:proofErr w:type="spellEnd"/>
      <w:r>
        <w:t>, Kanban-</w:t>
      </w:r>
      <w:proofErr w:type="spellStart"/>
      <w:r>
        <w:t>дошку</w:t>
      </w:r>
      <w:proofErr w:type="spellEnd"/>
      <w:r>
        <w:t xml:space="preserve">, </w:t>
      </w:r>
      <w:proofErr w:type="spellStart"/>
      <w:r>
        <w:t>бічну</w:t>
      </w:r>
      <w:proofErr w:type="spellEnd"/>
      <w:r>
        <w:t xml:space="preserve"> </w:t>
      </w:r>
      <w:proofErr w:type="spellStart"/>
      <w:r>
        <w:t>панель</w:t>
      </w:r>
      <w:proofErr w:type="spellEnd"/>
      <w:r>
        <w:t xml:space="preserve"> і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>.</w:t>
      </w:r>
    </w:p>
    <w:p w14:paraId="228CAC84" w14:textId="0E995046" w:rsidR="005A0728" w:rsidRDefault="0069723E" w:rsidP="0069723E">
      <w:pPr>
        <w:spacing w:before="160" w:after="40"/>
      </w:pPr>
      <w:r>
        <w:rPr>
          <w:noProof/>
        </w:rPr>
        <w:lastRenderedPageBreak/>
        <w:drawing>
          <wp:inline distT="0" distB="0" distL="0" distR="0" wp14:anchorId="2AA95224" wp14:editId="532122F9">
            <wp:extent cx="5940425" cy="37153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0345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1. Wireframe </w:t>
      </w:r>
      <w:proofErr w:type="spellStart"/>
      <w:r>
        <w:rPr>
          <w:i/>
          <w:sz w:val="22"/>
        </w:rPr>
        <w:t>сторінки</w:t>
      </w:r>
      <w:proofErr w:type="spellEnd"/>
      <w:r>
        <w:rPr>
          <w:i/>
          <w:sz w:val="22"/>
        </w:rPr>
        <w:t xml:space="preserve"> «</w:t>
      </w:r>
      <w:proofErr w:type="spellStart"/>
      <w:r>
        <w:rPr>
          <w:i/>
          <w:sz w:val="22"/>
        </w:rPr>
        <w:t>Проєкт</w:t>
      </w:r>
      <w:proofErr w:type="spellEnd"/>
      <w:r>
        <w:rPr>
          <w:i/>
          <w:sz w:val="22"/>
        </w:rPr>
        <w:t>»</w:t>
      </w:r>
    </w:p>
    <w:p w14:paraId="411C62F7" w14:textId="7CA17D26" w:rsidR="005A0728" w:rsidRDefault="0069723E" w:rsidP="0039665C">
      <w:r>
        <w:rPr>
          <w:noProof/>
        </w:rPr>
        <w:drawing>
          <wp:inline distT="0" distB="0" distL="0" distR="0" wp14:anchorId="5A4B23B3" wp14:editId="24F11057">
            <wp:extent cx="5940425" cy="33432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80C8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2. </w:t>
      </w:r>
      <w:proofErr w:type="spellStart"/>
      <w:r>
        <w:rPr>
          <w:i/>
          <w:sz w:val="22"/>
        </w:rPr>
        <w:t>Декомпозиція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сторінки</w:t>
      </w:r>
      <w:proofErr w:type="spellEnd"/>
      <w:r>
        <w:rPr>
          <w:i/>
          <w:sz w:val="22"/>
        </w:rPr>
        <w:t xml:space="preserve"> «</w:t>
      </w:r>
      <w:proofErr w:type="spellStart"/>
      <w:r>
        <w:rPr>
          <w:i/>
          <w:sz w:val="22"/>
        </w:rPr>
        <w:t>Проєкт</w:t>
      </w:r>
      <w:proofErr w:type="spellEnd"/>
      <w:r>
        <w:rPr>
          <w:i/>
          <w:sz w:val="22"/>
        </w:rPr>
        <w:t xml:space="preserve">» </w:t>
      </w:r>
      <w:proofErr w:type="spellStart"/>
      <w:r>
        <w:rPr>
          <w:i/>
          <w:sz w:val="22"/>
        </w:rPr>
        <w:t>на</w:t>
      </w:r>
      <w:proofErr w:type="spellEnd"/>
      <w:r>
        <w:rPr>
          <w:i/>
          <w:sz w:val="22"/>
        </w:rPr>
        <w:t xml:space="preserve"> React-</w:t>
      </w:r>
      <w:proofErr w:type="spellStart"/>
      <w:r>
        <w:rPr>
          <w:i/>
          <w:sz w:val="22"/>
        </w:rPr>
        <w:t>компоненти</w:t>
      </w:r>
      <w:proofErr w:type="spellEnd"/>
    </w:p>
    <w:p w14:paraId="16127DCF" w14:textId="77777777" w:rsidR="005A0728" w:rsidRDefault="005D7370">
      <w:r>
        <w:br w:type="page"/>
      </w:r>
    </w:p>
    <w:p w14:paraId="5E711922" w14:textId="77777777" w:rsidR="005A0728" w:rsidRDefault="005D7370">
      <w:pPr>
        <w:spacing w:before="280" w:after="160"/>
      </w:pPr>
      <w:r>
        <w:rPr>
          <w:b/>
        </w:rPr>
        <w:lastRenderedPageBreak/>
        <w:t xml:space="preserve">5. </w:t>
      </w:r>
      <w:proofErr w:type="spellStart"/>
      <w:r>
        <w:rPr>
          <w:b/>
        </w:rPr>
        <w:t>Макети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основних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екранів</w:t>
      </w:r>
      <w:proofErr w:type="spellEnd"/>
    </w:p>
    <w:p w14:paraId="33DE0A44" w14:textId="77777777" w:rsidR="005A0728" w:rsidRDefault="005D7370">
      <w:pPr>
        <w:spacing w:after="120"/>
        <w:jc w:val="both"/>
      </w:pPr>
      <w:proofErr w:type="spellStart"/>
      <w:r>
        <w:t>Оскільки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реалізований</w:t>
      </w:r>
      <w:proofErr w:type="spellEnd"/>
      <w:r>
        <w:t xml:space="preserve"> у </w:t>
      </w:r>
      <w:proofErr w:type="spellStart"/>
      <w:r>
        <w:t>високій</w:t>
      </w:r>
      <w:proofErr w:type="spellEnd"/>
      <w:r>
        <w:t xml:space="preserve"> </w:t>
      </w:r>
      <w:proofErr w:type="spellStart"/>
      <w:r>
        <w:t>деталізації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(а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макет</w:t>
      </w:r>
      <w:proofErr w:type="spellEnd"/>
      <w:r>
        <w:t xml:space="preserve">),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макети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екранів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фактичні</w:t>
      </w:r>
      <w:proofErr w:type="spellEnd"/>
      <w:r>
        <w:t xml:space="preserve"> </w:t>
      </w:r>
      <w:proofErr w:type="spellStart"/>
      <w:r>
        <w:t>скріншоти</w:t>
      </w:r>
      <w:proofErr w:type="spellEnd"/>
      <w:r>
        <w:t xml:space="preserve"> </w:t>
      </w:r>
      <w:proofErr w:type="spellStart"/>
      <w:r>
        <w:t>готового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—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демонструють</w:t>
      </w:r>
      <w:proofErr w:type="spellEnd"/>
      <w:r>
        <w:t xml:space="preserve"> і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, і </w:t>
      </w:r>
      <w:proofErr w:type="spellStart"/>
      <w:r>
        <w:t>фінальний</w:t>
      </w:r>
      <w:proofErr w:type="spellEnd"/>
      <w:r>
        <w:t xml:space="preserve"> </w:t>
      </w:r>
      <w:proofErr w:type="spellStart"/>
      <w:r>
        <w:t>вигляд</w:t>
      </w:r>
      <w:proofErr w:type="spellEnd"/>
      <w:r>
        <w:t>.</w:t>
      </w:r>
    </w:p>
    <w:p w14:paraId="683C8F2B" w14:textId="77777777" w:rsidR="005A0728" w:rsidRDefault="005D7370">
      <w:pPr>
        <w:spacing w:before="160" w:after="40"/>
        <w:jc w:val="center"/>
      </w:pPr>
      <w:r>
        <w:rPr>
          <w:noProof/>
        </w:rPr>
        <w:drawing>
          <wp:inline distT="0" distB="0" distL="0" distR="0" wp14:anchorId="20EDD57C" wp14:editId="5F23B18A">
            <wp:extent cx="5760000" cy="36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_employ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54DC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3. </w:t>
      </w:r>
      <w:proofErr w:type="spellStart"/>
      <w:r>
        <w:rPr>
          <w:i/>
          <w:sz w:val="22"/>
        </w:rPr>
        <w:t>Дашборд</w:t>
      </w:r>
      <w:proofErr w:type="spellEnd"/>
      <w:r>
        <w:rPr>
          <w:i/>
          <w:sz w:val="22"/>
        </w:rPr>
        <w:t xml:space="preserve"> — </w:t>
      </w:r>
      <w:proofErr w:type="spellStart"/>
      <w:r>
        <w:rPr>
          <w:i/>
          <w:sz w:val="22"/>
        </w:rPr>
        <w:t>вигляд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працівника</w:t>
      </w:r>
      <w:proofErr w:type="spellEnd"/>
    </w:p>
    <w:p w14:paraId="0FBD7FE0" w14:textId="77777777" w:rsidR="005A0728" w:rsidRDefault="005D7370" w:rsidP="0069723E">
      <w:pPr>
        <w:spacing w:before="160" w:after="40"/>
      </w:pPr>
      <w:r>
        <w:rPr>
          <w:noProof/>
        </w:rPr>
        <w:drawing>
          <wp:inline distT="0" distB="0" distL="0" distR="0" wp14:anchorId="775EDD83" wp14:editId="7762D7E7">
            <wp:extent cx="5003800" cy="29972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racker_employ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198" cy="29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62E7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4. </w:t>
      </w:r>
      <w:proofErr w:type="spellStart"/>
      <w:r>
        <w:rPr>
          <w:i/>
          <w:sz w:val="22"/>
        </w:rPr>
        <w:t>Таймер</w:t>
      </w:r>
      <w:proofErr w:type="spellEnd"/>
      <w:r>
        <w:rPr>
          <w:i/>
          <w:sz w:val="22"/>
        </w:rPr>
        <w:t xml:space="preserve"> з </w:t>
      </w:r>
      <w:proofErr w:type="spellStart"/>
      <w:r>
        <w:rPr>
          <w:i/>
          <w:sz w:val="22"/>
        </w:rPr>
        <w:t>кнопками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Пауза</w:t>
      </w:r>
      <w:proofErr w:type="spellEnd"/>
      <w:r>
        <w:rPr>
          <w:i/>
          <w:sz w:val="22"/>
        </w:rPr>
        <w:t xml:space="preserve"> / </w:t>
      </w:r>
      <w:proofErr w:type="spellStart"/>
      <w:r>
        <w:rPr>
          <w:i/>
          <w:sz w:val="22"/>
        </w:rPr>
        <w:t>Почати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обід</w:t>
      </w:r>
      <w:proofErr w:type="spellEnd"/>
      <w:r>
        <w:rPr>
          <w:i/>
          <w:sz w:val="22"/>
        </w:rPr>
        <w:t xml:space="preserve"> / </w:t>
      </w:r>
      <w:proofErr w:type="spellStart"/>
      <w:r>
        <w:rPr>
          <w:i/>
          <w:sz w:val="22"/>
        </w:rPr>
        <w:t>Завершити</w:t>
      </w:r>
      <w:proofErr w:type="spellEnd"/>
    </w:p>
    <w:p w14:paraId="5BE23067" w14:textId="77777777" w:rsidR="005A0728" w:rsidRDefault="005D737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0A7C0E9" wp14:editId="6EA0A394">
            <wp:extent cx="5760000" cy="36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ojects_mana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BC42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5. </w:t>
      </w:r>
      <w:proofErr w:type="spellStart"/>
      <w:r>
        <w:rPr>
          <w:i/>
          <w:sz w:val="22"/>
        </w:rPr>
        <w:t>Список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проєктів</w:t>
      </w:r>
      <w:proofErr w:type="spellEnd"/>
      <w:r>
        <w:rPr>
          <w:i/>
          <w:sz w:val="22"/>
        </w:rPr>
        <w:t xml:space="preserve"> — </w:t>
      </w:r>
      <w:proofErr w:type="spellStart"/>
      <w:r>
        <w:rPr>
          <w:i/>
          <w:sz w:val="22"/>
        </w:rPr>
        <w:t>вигляд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керівника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кнопка</w:t>
      </w:r>
      <w:proofErr w:type="spellEnd"/>
      <w:r>
        <w:rPr>
          <w:i/>
          <w:sz w:val="22"/>
        </w:rPr>
        <w:t xml:space="preserve"> «</w:t>
      </w:r>
      <w:proofErr w:type="spellStart"/>
      <w:r>
        <w:rPr>
          <w:i/>
          <w:sz w:val="22"/>
        </w:rPr>
        <w:t>Новий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проєкт</w:t>
      </w:r>
      <w:proofErr w:type="spellEnd"/>
      <w:r>
        <w:rPr>
          <w:i/>
          <w:sz w:val="22"/>
        </w:rPr>
        <w:t>»)</w:t>
      </w:r>
    </w:p>
    <w:p w14:paraId="19ADE57A" w14:textId="77777777" w:rsidR="005A0728" w:rsidRDefault="005D7370">
      <w:pPr>
        <w:spacing w:before="160" w:after="40"/>
        <w:jc w:val="center"/>
      </w:pPr>
      <w:r>
        <w:rPr>
          <w:noProof/>
        </w:rPr>
        <w:drawing>
          <wp:inline distT="0" distB="0" distL="0" distR="0" wp14:anchorId="23B04533" wp14:editId="3C5B86AD">
            <wp:extent cx="5760000" cy="36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roject_detail_manag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4752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6. </w:t>
      </w:r>
      <w:proofErr w:type="spellStart"/>
      <w:r>
        <w:rPr>
          <w:i/>
          <w:sz w:val="22"/>
        </w:rPr>
        <w:t>Деталі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проєкту</w:t>
      </w:r>
      <w:proofErr w:type="spellEnd"/>
      <w:r>
        <w:rPr>
          <w:i/>
          <w:sz w:val="22"/>
        </w:rPr>
        <w:t xml:space="preserve">: Kanban, </w:t>
      </w:r>
      <w:proofErr w:type="spellStart"/>
      <w:r>
        <w:rPr>
          <w:i/>
          <w:sz w:val="22"/>
        </w:rPr>
        <w:t>учасники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метрики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керівник</w:t>
      </w:r>
      <w:proofErr w:type="spellEnd"/>
      <w:r>
        <w:rPr>
          <w:i/>
          <w:sz w:val="22"/>
        </w:rPr>
        <w:t>)</w:t>
      </w:r>
    </w:p>
    <w:p w14:paraId="71EDC256" w14:textId="79D29F16" w:rsidR="005A0728" w:rsidRDefault="005D7370" w:rsidP="0039665C">
      <w:r>
        <w:rPr>
          <w:noProof/>
        </w:rPr>
        <w:lastRenderedPageBreak/>
        <w:drawing>
          <wp:inline distT="0" distB="0" distL="0" distR="0" wp14:anchorId="1E4A69D3" wp14:editId="27CA885D">
            <wp:extent cx="5760000" cy="36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ayroll_account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6370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7. </w:t>
      </w:r>
      <w:proofErr w:type="spellStart"/>
      <w:r>
        <w:rPr>
          <w:i/>
          <w:sz w:val="22"/>
        </w:rPr>
        <w:t>Сторінка</w:t>
      </w:r>
      <w:proofErr w:type="spellEnd"/>
      <w:r>
        <w:rPr>
          <w:i/>
          <w:sz w:val="22"/>
        </w:rPr>
        <w:t xml:space="preserve"> «</w:t>
      </w:r>
      <w:proofErr w:type="spellStart"/>
      <w:r>
        <w:rPr>
          <w:i/>
          <w:sz w:val="22"/>
        </w:rPr>
        <w:t>Оплата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праці</w:t>
      </w:r>
      <w:proofErr w:type="spellEnd"/>
      <w:r>
        <w:rPr>
          <w:i/>
          <w:sz w:val="22"/>
        </w:rPr>
        <w:t xml:space="preserve">» — </w:t>
      </w:r>
      <w:proofErr w:type="spellStart"/>
      <w:r>
        <w:rPr>
          <w:i/>
          <w:sz w:val="22"/>
        </w:rPr>
        <w:t>вигляд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бухгалтера</w:t>
      </w:r>
      <w:proofErr w:type="spellEnd"/>
    </w:p>
    <w:p w14:paraId="0604A5D2" w14:textId="77777777" w:rsidR="005A0728" w:rsidRDefault="005D7370">
      <w:pPr>
        <w:spacing w:before="160" w:after="40"/>
        <w:jc w:val="center"/>
      </w:pPr>
      <w:r>
        <w:rPr>
          <w:noProof/>
        </w:rPr>
        <w:drawing>
          <wp:inline distT="0" distB="0" distL="0" distR="0" wp14:anchorId="1FDE20EB" wp14:editId="27A195A3">
            <wp:extent cx="5760000" cy="36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eam_mana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0C81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8. </w:t>
      </w:r>
      <w:proofErr w:type="spellStart"/>
      <w:r>
        <w:rPr>
          <w:i/>
          <w:sz w:val="22"/>
        </w:rPr>
        <w:t>Сторінка</w:t>
      </w:r>
      <w:proofErr w:type="spellEnd"/>
      <w:r>
        <w:rPr>
          <w:i/>
          <w:sz w:val="22"/>
        </w:rPr>
        <w:t xml:space="preserve"> «</w:t>
      </w:r>
      <w:proofErr w:type="spellStart"/>
      <w:r>
        <w:rPr>
          <w:i/>
          <w:sz w:val="22"/>
        </w:rPr>
        <w:t>Команда</w:t>
      </w:r>
      <w:proofErr w:type="spellEnd"/>
      <w:r>
        <w:rPr>
          <w:i/>
          <w:sz w:val="22"/>
        </w:rPr>
        <w:t xml:space="preserve">» з </w:t>
      </w:r>
      <w:proofErr w:type="spellStart"/>
      <w:r>
        <w:rPr>
          <w:i/>
          <w:sz w:val="22"/>
        </w:rPr>
        <w:t>редагованою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ставкою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за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годину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керівник</w:t>
      </w:r>
      <w:proofErr w:type="spellEnd"/>
      <w:r>
        <w:rPr>
          <w:i/>
          <w:sz w:val="22"/>
        </w:rPr>
        <w:t>)</w:t>
      </w:r>
    </w:p>
    <w:p w14:paraId="489E98F0" w14:textId="77777777" w:rsidR="005A0728" w:rsidRDefault="005D7370">
      <w:r>
        <w:br w:type="page"/>
      </w:r>
    </w:p>
    <w:p w14:paraId="075E1492" w14:textId="77777777" w:rsidR="005A0728" w:rsidRDefault="005D7370">
      <w:pPr>
        <w:spacing w:before="280" w:after="160"/>
      </w:pPr>
      <w:r>
        <w:rPr>
          <w:b/>
        </w:rPr>
        <w:lastRenderedPageBreak/>
        <w:t xml:space="preserve">6. </w:t>
      </w:r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проєкту</w:t>
      </w:r>
      <w:proofErr w:type="spellEnd"/>
    </w:p>
    <w:p w14:paraId="3F47CF4D" w14:textId="77777777" w:rsidR="005A0728" w:rsidRDefault="005D7370">
      <w:pPr>
        <w:spacing w:after="120"/>
        <w:jc w:val="both"/>
      </w:pPr>
      <w:proofErr w:type="spellStart"/>
      <w:r>
        <w:t>Проєкт</w:t>
      </w:r>
      <w:proofErr w:type="spellEnd"/>
      <w:r>
        <w:t xml:space="preserve"> </w:t>
      </w:r>
      <w:proofErr w:type="spellStart"/>
      <w:r>
        <w:t>організований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App Router Next.js: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папка</w:t>
      </w:r>
      <w:proofErr w:type="spellEnd"/>
      <w:r>
        <w:t xml:space="preserve"> в </w:t>
      </w:r>
      <w:proofErr w:type="spellStart"/>
      <w:r>
        <w:t>src</w:t>
      </w:r>
      <w:proofErr w:type="spellEnd"/>
      <w:r>
        <w:t xml:space="preserve">/app/(app)/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маршруту</w:t>
      </w:r>
      <w:proofErr w:type="spellEnd"/>
      <w:r>
        <w:t xml:space="preserve">, </w:t>
      </w:r>
      <w:proofErr w:type="spellStart"/>
      <w:r>
        <w:t>спільні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винесені</w:t>
      </w:r>
      <w:proofErr w:type="spellEnd"/>
      <w:r>
        <w:t xml:space="preserve"> в </w:t>
      </w:r>
      <w:proofErr w:type="spellStart"/>
      <w:r>
        <w:t>src</w:t>
      </w:r>
      <w:proofErr w:type="spellEnd"/>
      <w:r>
        <w:t xml:space="preserve">/components/, а </w:t>
      </w:r>
      <w:proofErr w:type="spellStart"/>
      <w:r>
        <w:t>вся</w:t>
      </w:r>
      <w:proofErr w:type="spellEnd"/>
      <w:r>
        <w:t xml:space="preserve">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й </w:t>
      </w:r>
      <w:proofErr w:type="spellStart"/>
      <w:r>
        <w:t>доменна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— у </w:t>
      </w:r>
      <w:proofErr w:type="spellStart"/>
      <w:r>
        <w:t>src</w:t>
      </w:r>
      <w:proofErr w:type="spellEnd"/>
      <w:r>
        <w:t>/lib/.</w:t>
      </w:r>
    </w:p>
    <w:p w14:paraId="40E88188" w14:textId="1634705D" w:rsidR="005A0728" w:rsidRDefault="005D7370">
      <w:pPr>
        <w:shd w:val="clear" w:color="auto" w:fill="F3F3F6"/>
        <w:spacing w:before="80" w:after="200" w:line="276" w:lineRule="auto"/>
        <w:ind w:left="170"/>
      </w:pPr>
      <w:r>
        <w:rPr>
          <w:rFonts w:ascii="Consolas" w:eastAsia="Consolas" w:hAnsi="Consolas"/>
          <w:sz w:val="19"/>
        </w:rPr>
        <w:t>lab6_frontend/</w:t>
      </w:r>
      <w:r>
        <w:rPr>
          <w:rFonts w:ascii="Consolas" w:eastAsia="Consolas" w:hAnsi="Consolas"/>
          <w:sz w:val="19"/>
        </w:rPr>
        <w:br/>
        <w:t xml:space="preserve">├── </w:t>
      </w:r>
      <w:proofErr w:type="spellStart"/>
      <w:r>
        <w:rPr>
          <w:rFonts w:ascii="Consolas" w:eastAsia="Consolas" w:hAnsi="Consolas"/>
          <w:sz w:val="19"/>
        </w:rPr>
        <w:t>src</w:t>
      </w:r>
      <w:proofErr w:type="spellEnd"/>
      <w:r>
        <w:rPr>
          <w:rFonts w:ascii="Consolas" w:eastAsia="Consolas" w:hAnsi="Consolas"/>
          <w:sz w:val="19"/>
        </w:rPr>
        <w:t>/</w:t>
      </w:r>
      <w:r>
        <w:rPr>
          <w:rFonts w:ascii="Consolas" w:eastAsia="Consolas" w:hAnsi="Consolas"/>
          <w:sz w:val="19"/>
        </w:rPr>
        <w:br/>
        <w:t>│   ├── app/</w:t>
      </w:r>
      <w:r>
        <w:rPr>
          <w:rFonts w:ascii="Consolas" w:eastAsia="Consolas" w:hAnsi="Consolas"/>
          <w:sz w:val="19"/>
        </w:rPr>
        <w:br/>
        <w:t xml:space="preserve">│   │   ├── </w:t>
      </w:r>
      <w:proofErr w:type="spellStart"/>
      <w:r>
        <w:rPr>
          <w:rFonts w:ascii="Consolas" w:eastAsia="Consolas" w:hAnsi="Consolas"/>
          <w:sz w:val="19"/>
        </w:rPr>
        <w:t>layout.tsx</w:t>
      </w:r>
      <w:proofErr w:type="spellEnd"/>
      <w:r>
        <w:rPr>
          <w:rFonts w:ascii="Consolas" w:eastAsia="Consolas" w:hAnsi="Consolas"/>
          <w:sz w:val="19"/>
        </w:rPr>
        <w:t xml:space="preserve">                # </w:t>
      </w:r>
      <w:proofErr w:type="spellStart"/>
      <w:r>
        <w:rPr>
          <w:rFonts w:ascii="Consolas" w:eastAsia="Consolas" w:hAnsi="Consolas"/>
          <w:sz w:val="19"/>
        </w:rPr>
        <w:t>кореневий</w:t>
      </w:r>
      <w:proofErr w:type="spellEnd"/>
      <w:r>
        <w:rPr>
          <w:rFonts w:ascii="Consolas" w:eastAsia="Consolas" w:hAnsi="Consolas"/>
          <w:sz w:val="19"/>
        </w:rPr>
        <w:t xml:space="preserve"> layout, </w:t>
      </w:r>
      <w:proofErr w:type="spellStart"/>
      <w:r>
        <w:rPr>
          <w:rFonts w:ascii="Consolas" w:eastAsia="Consolas" w:hAnsi="Consolas"/>
          <w:sz w:val="19"/>
        </w:rPr>
        <w:t>шрифт</w:t>
      </w:r>
      <w:proofErr w:type="spellEnd"/>
      <w:r>
        <w:rPr>
          <w:rFonts w:ascii="Consolas" w:eastAsia="Consolas" w:hAnsi="Consolas"/>
          <w:sz w:val="19"/>
        </w:rPr>
        <w:t xml:space="preserve">, </w:t>
      </w:r>
      <w:proofErr w:type="spellStart"/>
      <w:r>
        <w:rPr>
          <w:rFonts w:ascii="Consolas" w:eastAsia="Consolas" w:hAnsi="Consolas"/>
          <w:sz w:val="19"/>
        </w:rPr>
        <w:t>StoreHydration</w:t>
      </w:r>
      <w:proofErr w:type="spellEnd"/>
      <w:r>
        <w:rPr>
          <w:rFonts w:ascii="Consolas" w:eastAsia="Consolas" w:hAnsi="Consolas"/>
          <w:sz w:val="19"/>
        </w:rPr>
        <w:br/>
        <w:t>│   │   ├── globals.css</w:t>
      </w:r>
      <w:r>
        <w:rPr>
          <w:rFonts w:ascii="Consolas" w:eastAsia="Consolas" w:hAnsi="Consolas"/>
          <w:sz w:val="19"/>
        </w:rPr>
        <w:br/>
        <w:t>│   │   ├── login/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        # /login</w:t>
      </w:r>
      <w:r>
        <w:rPr>
          <w:rFonts w:ascii="Consolas" w:eastAsia="Consolas" w:hAnsi="Consolas"/>
          <w:sz w:val="19"/>
        </w:rPr>
        <w:br/>
        <w:t xml:space="preserve">│   │   └── (app)/                    # route group </w:t>
      </w:r>
      <w:proofErr w:type="spellStart"/>
      <w:r>
        <w:rPr>
          <w:rFonts w:ascii="Consolas" w:eastAsia="Consolas" w:hAnsi="Consolas"/>
          <w:sz w:val="19"/>
        </w:rPr>
        <w:t>зі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спільним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каркасом</w:t>
      </w:r>
      <w:proofErr w:type="spellEnd"/>
      <w:r>
        <w:rPr>
          <w:rFonts w:ascii="Consolas" w:eastAsia="Consolas" w:hAnsi="Consolas"/>
          <w:sz w:val="19"/>
        </w:rPr>
        <w:br/>
        <w:t xml:space="preserve">│   │       ├── </w:t>
      </w:r>
      <w:proofErr w:type="spellStart"/>
      <w:r>
        <w:rPr>
          <w:rFonts w:ascii="Consolas" w:eastAsia="Consolas" w:hAnsi="Consolas"/>
          <w:sz w:val="19"/>
        </w:rPr>
        <w:t>layout.tsx</w:t>
      </w:r>
      <w:proofErr w:type="spellEnd"/>
      <w:r>
        <w:rPr>
          <w:rFonts w:ascii="Consolas" w:eastAsia="Consolas" w:hAnsi="Consolas"/>
          <w:sz w:val="19"/>
        </w:rPr>
        <w:t xml:space="preserve">            # Sidebar + </w:t>
      </w:r>
      <w:proofErr w:type="spellStart"/>
      <w:r>
        <w:rPr>
          <w:rFonts w:ascii="Consolas" w:eastAsia="Consolas" w:hAnsi="Consolas"/>
          <w:sz w:val="19"/>
        </w:rPr>
        <w:t>Topbar</w:t>
      </w:r>
      <w:proofErr w:type="spellEnd"/>
      <w:r>
        <w:rPr>
          <w:rFonts w:ascii="Consolas" w:eastAsia="Consolas" w:hAnsi="Consolas"/>
          <w:sz w:val="19"/>
        </w:rPr>
        <w:br/>
        <w:t xml:space="preserve">│   │       ├── 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          # / (</w:t>
      </w:r>
      <w:proofErr w:type="spellStart"/>
      <w:r>
        <w:rPr>
          <w:rFonts w:ascii="Consolas" w:eastAsia="Consolas" w:hAnsi="Consolas"/>
          <w:sz w:val="19"/>
        </w:rPr>
        <w:t>дашборд</w:t>
      </w:r>
      <w:proofErr w:type="spellEnd"/>
      <w:r>
        <w:rPr>
          <w:rFonts w:ascii="Consolas" w:eastAsia="Consolas" w:hAnsi="Consolas"/>
          <w:sz w:val="19"/>
        </w:rPr>
        <w:t>)</w:t>
      </w:r>
      <w:r>
        <w:rPr>
          <w:rFonts w:ascii="Consolas" w:eastAsia="Consolas" w:hAnsi="Consolas"/>
          <w:sz w:val="19"/>
        </w:rPr>
        <w:br/>
        <w:t>│   │       ├── tracker/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  # /tracker</w:t>
      </w:r>
      <w:r>
        <w:rPr>
          <w:rFonts w:ascii="Consolas" w:eastAsia="Consolas" w:hAnsi="Consolas"/>
          <w:sz w:val="19"/>
        </w:rPr>
        <w:br/>
        <w:t>│   │       ├── timesheet/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# /timesheet</w:t>
      </w:r>
      <w:r>
        <w:rPr>
          <w:rFonts w:ascii="Consolas" w:eastAsia="Consolas" w:hAnsi="Consolas"/>
          <w:sz w:val="19"/>
        </w:rPr>
        <w:br/>
        <w:t>│   │       ├── projects/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       # /projects</w:t>
      </w:r>
      <w:r>
        <w:rPr>
          <w:rFonts w:ascii="Consolas" w:eastAsia="Consolas" w:hAnsi="Consolas"/>
          <w:sz w:val="19"/>
        </w:rPr>
        <w:br/>
        <w:t>│   │       ├── projects/[id]/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  # /projects/:id</w:t>
      </w:r>
      <w:r>
        <w:rPr>
          <w:rFonts w:ascii="Consolas" w:eastAsia="Consolas" w:hAnsi="Consolas"/>
          <w:sz w:val="19"/>
        </w:rPr>
        <w:br/>
        <w:t>│   │       ├── payroll/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  # /payroll (NEW, </w:t>
      </w:r>
      <w:proofErr w:type="spellStart"/>
      <w:r>
        <w:rPr>
          <w:rFonts w:ascii="Consolas" w:eastAsia="Consolas" w:hAnsi="Consolas"/>
          <w:sz w:val="19"/>
        </w:rPr>
        <w:t>лаб</w:t>
      </w:r>
      <w:proofErr w:type="spellEnd"/>
      <w:r>
        <w:rPr>
          <w:rFonts w:ascii="Consolas" w:eastAsia="Consolas" w:hAnsi="Consolas"/>
          <w:sz w:val="19"/>
        </w:rPr>
        <w:t>. №6-7)</w:t>
      </w:r>
      <w:r>
        <w:rPr>
          <w:rFonts w:ascii="Consolas" w:eastAsia="Consolas" w:hAnsi="Consolas"/>
          <w:sz w:val="19"/>
        </w:rPr>
        <w:br/>
        <w:t>│   │       ├── team/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     # /team</w:t>
      </w:r>
      <w:r>
        <w:rPr>
          <w:rFonts w:ascii="Consolas" w:eastAsia="Consolas" w:hAnsi="Consolas"/>
          <w:sz w:val="19"/>
        </w:rPr>
        <w:br/>
        <w:t>│   │       ├── reports/</w:t>
      </w:r>
      <w:proofErr w:type="spellStart"/>
      <w:r>
        <w:rPr>
          <w:rFonts w:ascii="Consolas" w:eastAsia="Consolas" w:hAnsi="Consolas"/>
          <w:sz w:val="19"/>
        </w:rPr>
        <w:t>page.tsx</w:t>
      </w:r>
      <w:proofErr w:type="spellEnd"/>
      <w:r>
        <w:rPr>
          <w:rFonts w:ascii="Consolas" w:eastAsia="Consolas" w:hAnsi="Consolas"/>
          <w:sz w:val="19"/>
        </w:rPr>
        <w:t xml:space="preserve">      # /reports</w:t>
      </w:r>
      <w:r>
        <w:rPr>
          <w:rFonts w:ascii="Consolas" w:eastAsia="Consolas" w:hAnsi="Consolas"/>
          <w:sz w:val="19"/>
        </w:rPr>
        <w:br/>
        <w:t>│   │       ├── schedule/, leave/, notifications/, settings/</w:t>
      </w:r>
      <w:r>
        <w:rPr>
          <w:rFonts w:ascii="Consolas" w:eastAsia="Consolas" w:hAnsi="Consolas"/>
          <w:sz w:val="19"/>
        </w:rPr>
        <w:br/>
        <w:t>│   ├── components/</w:t>
      </w:r>
      <w:r>
        <w:rPr>
          <w:rFonts w:ascii="Consolas" w:eastAsia="Consolas" w:hAnsi="Consolas"/>
          <w:sz w:val="19"/>
        </w:rPr>
        <w:br/>
        <w:t xml:space="preserve">│   │   ├── </w:t>
      </w:r>
      <w:proofErr w:type="spellStart"/>
      <w:r>
        <w:rPr>
          <w:rFonts w:ascii="Consolas" w:eastAsia="Consolas" w:hAnsi="Consolas"/>
          <w:sz w:val="19"/>
        </w:rPr>
        <w:t>ui</w:t>
      </w:r>
      <w:proofErr w:type="spellEnd"/>
      <w:r>
        <w:rPr>
          <w:rFonts w:ascii="Consolas" w:eastAsia="Consolas" w:hAnsi="Consolas"/>
          <w:sz w:val="19"/>
        </w:rPr>
        <w:t xml:space="preserve">/          # Button, Card, Badge, Modal, Field, Tabs, Avatar, </w:t>
      </w:r>
      <w:proofErr w:type="spellStart"/>
      <w:r>
        <w:rPr>
          <w:rFonts w:ascii="Consolas" w:eastAsia="Consolas" w:hAnsi="Consolas"/>
          <w:sz w:val="19"/>
        </w:rPr>
        <w:t>Misc</w:t>
      </w:r>
      <w:proofErr w:type="spellEnd"/>
      <w:r>
        <w:rPr>
          <w:rFonts w:ascii="Consolas" w:eastAsia="Consolas" w:hAnsi="Consolas"/>
          <w:sz w:val="19"/>
        </w:rPr>
        <w:br/>
        <w:t xml:space="preserve">│   │   ├── layout/       # Sidebar, </w:t>
      </w:r>
      <w:proofErr w:type="spellStart"/>
      <w:r>
        <w:rPr>
          <w:rFonts w:ascii="Consolas" w:eastAsia="Consolas" w:hAnsi="Consolas"/>
          <w:sz w:val="19"/>
        </w:rPr>
        <w:t>Topbar</w:t>
      </w:r>
      <w:proofErr w:type="spellEnd"/>
      <w:r>
        <w:rPr>
          <w:rFonts w:ascii="Consolas" w:eastAsia="Consolas" w:hAnsi="Consolas"/>
          <w:sz w:val="19"/>
        </w:rPr>
        <w:t xml:space="preserve">, </w:t>
      </w:r>
      <w:proofErr w:type="spellStart"/>
      <w:r>
        <w:rPr>
          <w:rFonts w:ascii="Consolas" w:eastAsia="Consolas" w:hAnsi="Consolas"/>
          <w:sz w:val="19"/>
        </w:rPr>
        <w:t>RoleSwitcher</w:t>
      </w:r>
      <w:proofErr w:type="spellEnd"/>
      <w:r>
        <w:rPr>
          <w:rFonts w:ascii="Consolas" w:eastAsia="Consolas" w:hAnsi="Consolas"/>
          <w:sz w:val="19"/>
        </w:rPr>
        <w:t>, nav-</w:t>
      </w:r>
      <w:proofErr w:type="spellStart"/>
      <w:r>
        <w:rPr>
          <w:rFonts w:ascii="Consolas" w:eastAsia="Consolas" w:hAnsi="Consolas"/>
          <w:sz w:val="19"/>
        </w:rPr>
        <w:t>items.ts</w:t>
      </w:r>
      <w:proofErr w:type="spellEnd"/>
      <w:r>
        <w:rPr>
          <w:rFonts w:ascii="Consolas" w:eastAsia="Consolas" w:hAnsi="Consolas"/>
          <w:sz w:val="19"/>
        </w:rPr>
        <w:br/>
        <w:t xml:space="preserve">│   │   ├── charts/        # </w:t>
      </w:r>
      <w:proofErr w:type="spellStart"/>
      <w:r>
        <w:rPr>
          <w:rFonts w:ascii="Consolas" w:eastAsia="Consolas" w:hAnsi="Consolas"/>
          <w:sz w:val="19"/>
        </w:rPr>
        <w:t>WeeklyHours</w:t>
      </w:r>
      <w:proofErr w:type="spellEnd"/>
      <w:r>
        <w:rPr>
          <w:rFonts w:ascii="Consolas" w:eastAsia="Consolas" w:hAnsi="Consolas"/>
          <w:sz w:val="19"/>
        </w:rPr>
        <w:t>/Department/Donut/</w:t>
      </w:r>
      <w:proofErr w:type="spellStart"/>
      <w:r>
        <w:rPr>
          <w:rFonts w:ascii="Consolas" w:eastAsia="Consolas" w:hAnsi="Consolas"/>
          <w:sz w:val="19"/>
        </w:rPr>
        <w:t>LineTrend</w:t>
      </w:r>
      <w:proofErr w:type="spellEnd"/>
      <w:r>
        <w:rPr>
          <w:rFonts w:ascii="Consolas" w:eastAsia="Consolas" w:hAnsi="Consolas"/>
          <w:sz w:val="19"/>
        </w:rPr>
        <w:t xml:space="preserve"> +</w:t>
      </w:r>
      <w:r>
        <w:rPr>
          <w:rFonts w:ascii="Consolas" w:eastAsia="Consolas" w:hAnsi="Consolas"/>
          <w:sz w:val="19"/>
        </w:rPr>
        <w:br/>
        <w:t xml:space="preserve">│   │   │                    </w:t>
      </w:r>
      <w:proofErr w:type="spellStart"/>
      <w:r>
        <w:rPr>
          <w:rFonts w:ascii="Consolas" w:eastAsia="Consolas" w:hAnsi="Consolas"/>
          <w:sz w:val="19"/>
        </w:rPr>
        <w:t>ProjectTime</w:t>
      </w:r>
      <w:proofErr w:type="spellEnd"/>
      <w:r>
        <w:rPr>
          <w:rFonts w:ascii="Consolas" w:eastAsia="Consolas" w:hAnsi="Consolas"/>
          <w:sz w:val="19"/>
        </w:rPr>
        <w:t>/</w:t>
      </w:r>
      <w:proofErr w:type="spellStart"/>
      <w:r>
        <w:rPr>
          <w:rFonts w:ascii="Consolas" w:eastAsia="Consolas" w:hAnsi="Consolas"/>
          <w:sz w:val="19"/>
        </w:rPr>
        <w:t>WorkloadBar</w:t>
      </w:r>
      <w:proofErr w:type="spellEnd"/>
      <w:r>
        <w:rPr>
          <w:rFonts w:ascii="Consolas" w:eastAsia="Consolas" w:hAnsi="Consolas"/>
          <w:sz w:val="19"/>
        </w:rPr>
        <w:t>/</w:t>
      </w:r>
      <w:proofErr w:type="spellStart"/>
      <w:r>
        <w:rPr>
          <w:rFonts w:ascii="Consolas" w:eastAsia="Consolas" w:hAnsi="Consolas"/>
          <w:sz w:val="19"/>
        </w:rPr>
        <w:t>PlannedVsActual</w:t>
      </w:r>
      <w:proofErr w:type="spellEnd"/>
      <w:r>
        <w:rPr>
          <w:rFonts w:ascii="Consolas" w:eastAsia="Consolas" w:hAnsi="Consolas"/>
          <w:sz w:val="19"/>
        </w:rPr>
        <w:t xml:space="preserve"> (NEW)</w:t>
      </w:r>
      <w:r>
        <w:rPr>
          <w:rFonts w:ascii="Consolas" w:eastAsia="Consolas" w:hAnsi="Consolas"/>
          <w:sz w:val="19"/>
        </w:rPr>
        <w:br/>
        <w:t xml:space="preserve">│   │   ├── dashboard/      # </w:t>
      </w:r>
      <w:proofErr w:type="spellStart"/>
      <w:r>
        <w:rPr>
          <w:rFonts w:ascii="Consolas" w:eastAsia="Consolas" w:hAnsi="Consolas"/>
          <w:sz w:val="19"/>
        </w:rPr>
        <w:t>StatCard</w:t>
      </w:r>
      <w:proofErr w:type="spellEnd"/>
      <w:r>
        <w:rPr>
          <w:rFonts w:ascii="Consolas" w:eastAsia="Consolas" w:hAnsi="Consolas"/>
          <w:sz w:val="19"/>
        </w:rPr>
        <w:br/>
        <w:t xml:space="preserve">│   │   ├── timer/          # </w:t>
      </w:r>
      <w:proofErr w:type="spellStart"/>
      <w:r>
        <w:rPr>
          <w:rFonts w:ascii="Consolas" w:eastAsia="Consolas" w:hAnsi="Consolas"/>
          <w:sz w:val="19"/>
        </w:rPr>
        <w:t>MiniTimerPill</w:t>
      </w:r>
      <w:proofErr w:type="spellEnd"/>
      <w:r>
        <w:rPr>
          <w:rFonts w:ascii="Consolas" w:eastAsia="Consolas" w:hAnsi="Consolas"/>
          <w:sz w:val="19"/>
        </w:rPr>
        <w:br/>
        <w:t xml:space="preserve">│   │   └── modals/          # </w:t>
      </w:r>
      <w:proofErr w:type="spellStart"/>
      <w:r>
        <w:rPr>
          <w:rFonts w:ascii="Consolas" w:eastAsia="Consolas" w:hAnsi="Consolas"/>
          <w:sz w:val="19"/>
        </w:rPr>
        <w:t>TimeEntryFormModal</w:t>
      </w:r>
      <w:proofErr w:type="spellEnd"/>
      <w:r>
        <w:rPr>
          <w:rFonts w:ascii="Consolas" w:eastAsia="Consolas" w:hAnsi="Consolas"/>
          <w:sz w:val="19"/>
        </w:rPr>
        <w:t xml:space="preserve">, </w:t>
      </w:r>
      <w:proofErr w:type="spellStart"/>
      <w:r>
        <w:rPr>
          <w:rFonts w:ascii="Consolas" w:eastAsia="Consolas" w:hAnsi="Consolas"/>
          <w:sz w:val="19"/>
        </w:rPr>
        <w:t>ProjectEditModal</w:t>
      </w:r>
      <w:proofErr w:type="spellEnd"/>
      <w:r>
        <w:rPr>
          <w:rFonts w:ascii="Consolas" w:eastAsia="Consolas" w:hAnsi="Consolas"/>
          <w:sz w:val="19"/>
        </w:rPr>
        <w:t xml:space="preserve"> (NEW)</w:t>
      </w:r>
      <w:r>
        <w:rPr>
          <w:rFonts w:ascii="Consolas" w:eastAsia="Consolas" w:hAnsi="Consolas"/>
          <w:sz w:val="19"/>
        </w:rPr>
        <w:br/>
        <w:t>│   └── lib/</w:t>
      </w:r>
      <w:r>
        <w:rPr>
          <w:rFonts w:ascii="Consolas" w:eastAsia="Consolas" w:hAnsi="Consolas"/>
          <w:sz w:val="19"/>
        </w:rPr>
        <w:br/>
        <w:t xml:space="preserve">│       ├── </w:t>
      </w:r>
      <w:proofErr w:type="spellStart"/>
      <w:r>
        <w:rPr>
          <w:rFonts w:ascii="Consolas" w:eastAsia="Consolas" w:hAnsi="Consolas"/>
          <w:sz w:val="19"/>
        </w:rPr>
        <w:t>types.ts</w:t>
      </w:r>
      <w:proofErr w:type="spellEnd"/>
      <w:r>
        <w:rPr>
          <w:rFonts w:ascii="Consolas" w:eastAsia="Consolas" w:hAnsi="Consolas"/>
          <w:sz w:val="19"/>
        </w:rPr>
        <w:t xml:space="preserve">        # TS-</w:t>
      </w:r>
      <w:proofErr w:type="spellStart"/>
      <w:r>
        <w:rPr>
          <w:rFonts w:ascii="Consolas" w:eastAsia="Consolas" w:hAnsi="Consolas"/>
          <w:sz w:val="19"/>
        </w:rPr>
        <w:t>дзеркало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схеми</w:t>
      </w:r>
      <w:proofErr w:type="spellEnd"/>
      <w:r>
        <w:rPr>
          <w:rFonts w:ascii="Consolas" w:eastAsia="Consolas" w:hAnsi="Consolas"/>
          <w:sz w:val="19"/>
        </w:rPr>
        <w:t xml:space="preserve"> БД + Project/Task + NEW-</w:t>
      </w:r>
      <w:proofErr w:type="spellStart"/>
      <w:r>
        <w:rPr>
          <w:rFonts w:ascii="Consolas" w:eastAsia="Consolas" w:hAnsi="Consolas"/>
          <w:sz w:val="19"/>
        </w:rPr>
        <w:t>поля</w:t>
      </w:r>
      <w:proofErr w:type="spellEnd"/>
      <w:r>
        <w:rPr>
          <w:rFonts w:ascii="Consolas" w:eastAsia="Consolas" w:hAnsi="Consolas"/>
          <w:sz w:val="19"/>
        </w:rPr>
        <w:br/>
        <w:t xml:space="preserve">│       ├── </w:t>
      </w:r>
      <w:proofErr w:type="spellStart"/>
      <w:r>
        <w:rPr>
          <w:rFonts w:ascii="Consolas" w:eastAsia="Consolas" w:hAnsi="Consolas"/>
          <w:sz w:val="19"/>
        </w:rPr>
        <w:t>permissions.ts</w:t>
      </w:r>
      <w:proofErr w:type="spellEnd"/>
      <w:r>
        <w:rPr>
          <w:rFonts w:ascii="Consolas" w:eastAsia="Consolas" w:hAnsi="Consolas"/>
          <w:sz w:val="19"/>
        </w:rPr>
        <w:t xml:space="preserve">   # RBAC — </w:t>
      </w:r>
      <w:proofErr w:type="spellStart"/>
      <w:r>
        <w:rPr>
          <w:rFonts w:ascii="Consolas" w:eastAsia="Consolas" w:hAnsi="Consolas"/>
          <w:sz w:val="19"/>
        </w:rPr>
        <w:t>єдине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джерело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правди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для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прав</w:t>
      </w:r>
      <w:proofErr w:type="spellEnd"/>
      <w:r>
        <w:rPr>
          <w:rFonts w:ascii="Consolas" w:eastAsia="Consolas" w:hAnsi="Consolas"/>
          <w:sz w:val="19"/>
        </w:rPr>
        <w:t xml:space="preserve"> (NEW)</w:t>
      </w:r>
      <w:r>
        <w:rPr>
          <w:rFonts w:ascii="Consolas" w:eastAsia="Consolas" w:hAnsi="Consolas"/>
          <w:sz w:val="19"/>
        </w:rPr>
        <w:br/>
        <w:t xml:space="preserve">│       ├── </w:t>
      </w:r>
      <w:proofErr w:type="spellStart"/>
      <w:r>
        <w:rPr>
          <w:rFonts w:ascii="Consolas" w:eastAsia="Consolas" w:hAnsi="Consolas"/>
          <w:sz w:val="19"/>
        </w:rPr>
        <w:t>timer.ts</w:t>
      </w:r>
      <w:proofErr w:type="spellEnd"/>
      <w:r>
        <w:rPr>
          <w:rFonts w:ascii="Consolas" w:eastAsia="Consolas" w:hAnsi="Consolas"/>
          <w:sz w:val="19"/>
        </w:rPr>
        <w:t xml:space="preserve">          # </w:t>
      </w:r>
      <w:proofErr w:type="spellStart"/>
      <w:r>
        <w:rPr>
          <w:rFonts w:ascii="Consolas" w:eastAsia="Consolas" w:hAnsi="Consolas"/>
          <w:sz w:val="19"/>
        </w:rPr>
        <w:t>сегментна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модель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таймера</w:t>
      </w:r>
      <w:proofErr w:type="spellEnd"/>
      <w:r>
        <w:rPr>
          <w:rFonts w:ascii="Consolas" w:eastAsia="Consolas" w:hAnsi="Consolas"/>
          <w:sz w:val="19"/>
        </w:rPr>
        <w:t xml:space="preserve"> work/pause/lunch (NEW)</w:t>
      </w:r>
      <w:r>
        <w:rPr>
          <w:rFonts w:ascii="Consolas" w:eastAsia="Consolas" w:hAnsi="Consolas"/>
          <w:sz w:val="19"/>
        </w:rPr>
        <w:br/>
        <w:t xml:space="preserve">│       ├── </w:t>
      </w:r>
      <w:proofErr w:type="spellStart"/>
      <w:r>
        <w:rPr>
          <w:rFonts w:ascii="Consolas" w:eastAsia="Consolas" w:hAnsi="Consolas"/>
          <w:sz w:val="19"/>
        </w:rPr>
        <w:t>store.ts</w:t>
      </w:r>
      <w:proofErr w:type="spellEnd"/>
      <w:r>
        <w:rPr>
          <w:rFonts w:ascii="Consolas" w:eastAsia="Consolas" w:hAnsi="Consolas"/>
          <w:sz w:val="19"/>
        </w:rPr>
        <w:t xml:space="preserve">           # </w:t>
      </w:r>
      <w:proofErr w:type="spellStart"/>
      <w:r>
        <w:rPr>
          <w:rFonts w:ascii="Consolas" w:eastAsia="Consolas" w:hAnsi="Consolas"/>
          <w:sz w:val="19"/>
        </w:rPr>
        <w:t>єдиний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Zustand-стор</w:t>
      </w:r>
      <w:proofErr w:type="spellEnd"/>
      <w:r>
        <w:rPr>
          <w:rFonts w:ascii="Consolas" w:eastAsia="Consolas" w:hAnsi="Consolas"/>
          <w:sz w:val="19"/>
        </w:rPr>
        <w:br/>
        <w:t xml:space="preserve">│       ├── </w:t>
      </w:r>
      <w:proofErr w:type="spellStart"/>
      <w:r>
        <w:rPr>
          <w:rFonts w:ascii="Consolas" w:eastAsia="Consolas" w:hAnsi="Consolas"/>
          <w:sz w:val="19"/>
        </w:rPr>
        <w:t>stats.ts</w:t>
      </w:r>
      <w:proofErr w:type="spellEnd"/>
      <w:r>
        <w:rPr>
          <w:rFonts w:ascii="Consolas" w:eastAsia="Consolas" w:hAnsi="Consolas"/>
          <w:sz w:val="19"/>
        </w:rPr>
        <w:t xml:space="preserve">            # </w:t>
      </w:r>
      <w:proofErr w:type="spellStart"/>
      <w:r>
        <w:rPr>
          <w:rFonts w:ascii="Consolas" w:eastAsia="Consolas" w:hAnsi="Consolas"/>
          <w:sz w:val="19"/>
        </w:rPr>
        <w:t>чисті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функції-агрегатори</w:t>
      </w:r>
      <w:proofErr w:type="spellEnd"/>
      <w:r>
        <w:rPr>
          <w:rFonts w:ascii="Consolas" w:eastAsia="Consolas" w:hAnsi="Consolas"/>
          <w:sz w:val="19"/>
        </w:rPr>
        <w:t xml:space="preserve"> (в </w:t>
      </w:r>
      <w:proofErr w:type="spellStart"/>
      <w:r>
        <w:rPr>
          <w:rFonts w:ascii="Consolas" w:eastAsia="Consolas" w:hAnsi="Consolas"/>
          <w:sz w:val="19"/>
        </w:rPr>
        <w:t>т.ч</w:t>
      </w:r>
      <w:proofErr w:type="spellEnd"/>
      <w:r>
        <w:rPr>
          <w:rFonts w:ascii="Consolas" w:eastAsia="Consolas" w:hAnsi="Consolas"/>
          <w:sz w:val="19"/>
        </w:rPr>
        <w:t>. payroll*)</w:t>
      </w:r>
      <w:r>
        <w:rPr>
          <w:rFonts w:ascii="Consolas" w:eastAsia="Consolas" w:hAnsi="Consolas"/>
          <w:sz w:val="19"/>
        </w:rPr>
        <w:br/>
        <w:t xml:space="preserve">│       ├── </w:t>
      </w:r>
      <w:proofErr w:type="spellStart"/>
      <w:r>
        <w:rPr>
          <w:rFonts w:ascii="Consolas" w:eastAsia="Consolas" w:hAnsi="Consolas"/>
          <w:sz w:val="19"/>
        </w:rPr>
        <w:t>utils.ts</w:t>
      </w:r>
      <w:proofErr w:type="spellEnd"/>
      <w:r>
        <w:rPr>
          <w:rFonts w:ascii="Consolas" w:eastAsia="Consolas" w:hAnsi="Consolas"/>
          <w:sz w:val="19"/>
        </w:rPr>
        <w:t xml:space="preserve">, </w:t>
      </w:r>
      <w:proofErr w:type="spellStart"/>
      <w:r>
        <w:rPr>
          <w:rFonts w:ascii="Consolas" w:eastAsia="Consolas" w:hAnsi="Consolas"/>
          <w:sz w:val="19"/>
        </w:rPr>
        <w:t>useTicker.ts</w:t>
      </w:r>
      <w:proofErr w:type="spellEnd"/>
      <w:r>
        <w:rPr>
          <w:rFonts w:ascii="Consolas" w:eastAsia="Consolas" w:hAnsi="Consolas"/>
          <w:sz w:val="19"/>
        </w:rPr>
        <w:br/>
        <w:t>│       └── mock/                # reference, projects, attendance, leave,</w:t>
      </w:r>
      <w:r>
        <w:rPr>
          <w:rFonts w:ascii="Consolas" w:eastAsia="Consolas" w:hAnsi="Consolas"/>
          <w:sz w:val="19"/>
        </w:rPr>
        <w:br/>
        <w:t xml:space="preserve">│                                   notifications — </w:t>
      </w:r>
      <w:proofErr w:type="spellStart"/>
      <w:r>
        <w:rPr>
          <w:rFonts w:ascii="Consolas" w:eastAsia="Consolas" w:hAnsi="Consolas"/>
          <w:sz w:val="19"/>
        </w:rPr>
        <w:t>детерміновані</w:t>
      </w:r>
      <w:proofErr w:type="spellEnd"/>
      <w:r>
        <w:rPr>
          <w:rFonts w:ascii="Consolas" w:eastAsia="Consolas" w:hAnsi="Consolas"/>
          <w:sz w:val="19"/>
        </w:rPr>
        <w:t xml:space="preserve"> mock-</w:t>
      </w:r>
      <w:proofErr w:type="spellStart"/>
      <w:r>
        <w:rPr>
          <w:rFonts w:ascii="Consolas" w:eastAsia="Consolas" w:hAnsi="Consolas"/>
          <w:sz w:val="19"/>
        </w:rPr>
        <w:t>дані</w:t>
      </w:r>
      <w:proofErr w:type="spellEnd"/>
      <w:r>
        <w:rPr>
          <w:rFonts w:ascii="Consolas" w:eastAsia="Consolas" w:hAnsi="Consolas"/>
          <w:sz w:val="19"/>
        </w:rPr>
        <w:br/>
        <w:t xml:space="preserve">├── </w:t>
      </w:r>
      <w:proofErr w:type="spellStart"/>
      <w:r>
        <w:rPr>
          <w:rFonts w:ascii="Consolas" w:eastAsia="Consolas" w:hAnsi="Consolas"/>
          <w:sz w:val="19"/>
        </w:rPr>
        <w:t>Dockerfile</w:t>
      </w:r>
      <w:proofErr w:type="spellEnd"/>
      <w:r>
        <w:rPr>
          <w:rFonts w:ascii="Consolas" w:eastAsia="Consolas" w:hAnsi="Consolas"/>
          <w:sz w:val="19"/>
        </w:rPr>
        <w:t>, docker-</w:t>
      </w:r>
      <w:proofErr w:type="spellStart"/>
      <w:r>
        <w:rPr>
          <w:rFonts w:ascii="Consolas" w:eastAsia="Consolas" w:hAnsi="Consolas"/>
          <w:sz w:val="19"/>
        </w:rPr>
        <w:t>compose.yml</w:t>
      </w:r>
      <w:proofErr w:type="spellEnd"/>
      <w:r>
        <w:rPr>
          <w:rFonts w:ascii="Consolas" w:eastAsia="Consolas" w:hAnsi="Consolas"/>
          <w:sz w:val="19"/>
        </w:rPr>
        <w:br/>
        <w:t>├── README.md,</w:t>
      </w:r>
      <w:r>
        <w:rPr>
          <w:rFonts w:ascii="Consolas" w:eastAsia="Consolas" w:hAnsi="Consolas"/>
          <w:sz w:val="19"/>
        </w:rPr>
        <w:br/>
      </w:r>
    </w:p>
    <w:p w14:paraId="32BE1FF7" w14:textId="77777777" w:rsidR="005A0728" w:rsidRDefault="005D7370">
      <w:r>
        <w:br w:type="page"/>
      </w:r>
    </w:p>
    <w:p w14:paraId="42DD0D3D" w14:textId="77777777" w:rsidR="005A0728" w:rsidRDefault="005D7370">
      <w:pPr>
        <w:spacing w:before="280" w:after="160"/>
      </w:pPr>
      <w:r>
        <w:rPr>
          <w:b/>
        </w:rPr>
        <w:lastRenderedPageBreak/>
        <w:t xml:space="preserve">7. </w:t>
      </w:r>
      <w:proofErr w:type="spellStart"/>
      <w:r>
        <w:rPr>
          <w:b/>
        </w:rPr>
        <w:t>Рольова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модель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доступу</w:t>
      </w:r>
      <w:proofErr w:type="spellEnd"/>
      <w:r>
        <w:rPr>
          <w:b/>
        </w:rPr>
        <w:t xml:space="preserve"> (RBAC)</w:t>
      </w:r>
    </w:p>
    <w:p w14:paraId="3551B414" w14:textId="77777777" w:rsidR="005A0728" w:rsidRDefault="005D7370">
      <w:pPr>
        <w:spacing w:after="120"/>
        <w:jc w:val="both"/>
      </w:pPr>
      <w:proofErr w:type="spellStart"/>
      <w:r>
        <w:t>Права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зведені</w:t>
      </w:r>
      <w:proofErr w:type="spellEnd"/>
      <w:r>
        <w:t xml:space="preserve"> в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src</w:t>
      </w:r>
      <w:proofErr w:type="spellEnd"/>
      <w:r>
        <w:t>/lib/</w:t>
      </w:r>
      <w:proofErr w:type="spellStart"/>
      <w:r>
        <w:t>permissions.ts</w:t>
      </w:r>
      <w:proofErr w:type="spellEnd"/>
      <w:r>
        <w:t xml:space="preserve"> і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кожній</w:t>
      </w:r>
      <w:proofErr w:type="spellEnd"/>
      <w:r>
        <w:t xml:space="preserve"> </w:t>
      </w:r>
      <w:proofErr w:type="spellStart"/>
      <w:r>
        <w:t>сторінці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показу</w:t>
      </w:r>
      <w:proofErr w:type="spellEnd"/>
      <w:r>
        <w:t>/</w:t>
      </w:r>
      <w:proofErr w:type="spellStart"/>
      <w:r>
        <w:t>приховування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. </w:t>
      </w:r>
      <w:proofErr w:type="spellStart"/>
      <w:r>
        <w:t>Нижче</w:t>
      </w:r>
      <w:proofErr w:type="spellEnd"/>
      <w:r>
        <w:t xml:space="preserve"> — </w:t>
      </w:r>
      <w:proofErr w:type="spellStart"/>
      <w:r>
        <w:t>скорочена</w:t>
      </w:r>
      <w:proofErr w:type="spellEnd"/>
      <w:r>
        <w:t xml:space="preserve"> </w:t>
      </w:r>
      <w:proofErr w:type="spellStart"/>
      <w:r>
        <w:t>матриця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 (</w:t>
      </w:r>
      <w:proofErr w:type="spellStart"/>
      <w:r>
        <w:t>повна</w:t>
      </w:r>
      <w:proofErr w:type="spellEnd"/>
      <w:r>
        <w:t xml:space="preserve"> </w:t>
      </w:r>
      <w:proofErr w:type="spellStart"/>
      <w:r>
        <w:t>версія</w:t>
      </w:r>
      <w:proofErr w:type="spellEnd"/>
      <w:r>
        <w:t xml:space="preserve"> — у </w:t>
      </w:r>
      <w:proofErr w:type="spellStart"/>
      <w:r>
        <w:t>файлі</w:t>
      </w:r>
      <w:proofErr w:type="spellEnd"/>
      <w:r>
        <w:t xml:space="preserve"> API_CONTRACT.md).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5A0728" w14:paraId="01B9D869" w14:textId="77777777">
        <w:trPr>
          <w:jc w:val="center"/>
        </w:trPr>
        <w:tc>
          <w:tcPr>
            <w:tcW w:w="1559" w:type="dxa"/>
            <w:shd w:val="clear" w:color="auto" w:fill="7C3AED"/>
          </w:tcPr>
          <w:p w14:paraId="1A7631B8" w14:textId="77777777" w:rsidR="005A0728" w:rsidRDefault="005D7370">
            <w:pPr>
              <w:spacing w:after="40"/>
              <w:jc w:val="center"/>
            </w:pPr>
            <w:proofErr w:type="spellStart"/>
            <w:r>
              <w:rPr>
                <w:b/>
                <w:sz w:val="21"/>
              </w:rPr>
              <w:t>Дія</w:t>
            </w:r>
            <w:proofErr w:type="spellEnd"/>
          </w:p>
        </w:tc>
        <w:tc>
          <w:tcPr>
            <w:tcW w:w="1559" w:type="dxa"/>
            <w:shd w:val="clear" w:color="auto" w:fill="EDE9FE"/>
          </w:tcPr>
          <w:p w14:paraId="435E1A23" w14:textId="77777777" w:rsidR="005A0728" w:rsidRDefault="005D7370">
            <w:pPr>
              <w:spacing w:after="40"/>
              <w:jc w:val="center"/>
            </w:pPr>
            <w:r>
              <w:rPr>
                <w:b/>
                <w:sz w:val="21"/>
              </w:rPr>
              <w:t>employee</w:t>
            </w:r>
          </w:p>
        </w:tc>
        <w:tc>
          <w:tcPr>
            <w:tcW w:w="1559" w:type="dxa"/>
            <w:shd w:val="clear" w:color="auto" w:fill="EDE9FE"/>
          </w:tcPr>
          <w:p w14:paraId="0C1D96B2" w14:textId="77777777" w:rsidR="005A0728" w:rsidRDefault="005D7370">
            <w:pPr>
              <w:spacing w:after="40"/>
              <w:jc w:val="center"/>
            </w:pPr>
            <w:r>
              <w:rPr>
                <w:b/>
                <w:sz w:val="21"/>
              </w:rPr>
              <w:t>manager</w:t>
            </w:r>
          </w:p>
        </w:tc>
        <w:tc>
          <w:tcPr>
            <w:tcW w:w="1559" w:type="dxa"/>
            <w:shd w:val="clear" w:color="auto" w:fill="EDE9FE"/>
          </w:tcPr>
          <w:p w14:paraId="662AE64E" w14:textId="77777777" w:rsidR="005A0728" w:rsidRDefault="005D7370">
            <w:pPr>
              <w:spacing w:after="40"/>
              <w:jc w:val="center"/>
            </w:pPr>
            <w:proofErr w:type="spellStart"/>
            <w:r>
              <w:rPr>
                <w:b/>
                <w:sz w:val="21"/>
              </w:rPr>
              <w:t>hr_admin</w:t>
            </w:r>
            <w:proofErr w:type="spellEnd"/>
          </w:p>
        </w:tc>
        <w:tc>
          <w:tcPr>
            <w:tcW w:w="1559" w:type="dxa"/>
            <w:shd w:val="clear" w:color="auto" w:fill="EDE9FE"/>
          </w:tcPr>
          <w:p w14:paraId="16D22EA8" w14:textId="77777777" w:rsidR="005A0728" w:rsidRDefault="005D7370">
            <w:pPr>
              <w:spacing w:after="40"/>
              <w:jc w:val="center"/>
            </w:pPr>
            <w:r>
              <w:rPr>
                <w:b/>
                <w:sz w:val="21"/>
              </w:rPr>
              <w:t>admin</w:t>
            </w:r>
          </w:p>
        </w:tc>
        <w:tc>
          <w:tcPr>
            <w:tcW w:w="1559" w:type="dxa"/>
            <w:shd w:val="clear" w:color="auto" w:fill="EDE9FE"/>
          </w:tcPr>
          <w:p w14:paraId="1854A139" w14:textId="77777777" w:rsidR="005A0728" w:rsidRDefault="005D7370">
            <w:pPr>
              <w:spacing w:after="40"/>
              <w:jc w:val="center"/>
            </w:pPr>
            <w:r>
              <w:rPr>
                <w:b/>
                <w:sz w:val="21"/>
              </w:rPr>
              <w:t>accountant</w:t>
            </w:r>
          </w:p>
        </w:tc>
      </w:tr>
      <w:tr w:rsidR="005A0728" w14:paraId="3A33BF8E" w14:textId="77777777">
        <w:trPr>
          <w:jc w:val="center"/>
        </w:trPr>
        <w:tc>
          <w:tcPr>
            <w:tcW w:w="1559" w:type="dxa"/>
          </w:tcPr>
          <w:p w14:paraId="51AFD94F" w14:textId="77777777" w:rsidR="005A0728" w:rsidRDefault="005D7370">
            <w:pPr>
              <w:spacing w:after="40"/>
            </w:pPr>
            <w:proofErr w:type="spellStart"/>
            <w:r>
              <w:rPr>
                <w:sz w:val="21"/>
              </w:rPr>
              <w:t>Ручний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запис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часу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заднім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числом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559" w:type="dxa"/>
          </w:tcPr>
          <w:p w14:paraId="62308923" w14:textId="77777777" w:rsidR="005A0728" w:rsidRDefault="005D7370">
            <w:pPr>
              <w:spacing w:after="40"/>
              <w:jc w:val="center"/>
            </w:pPr>
            <w:proofErr w:type="spellStart"/>
            <w:r>
              <w:rPr>
                <w:sz w:val="21"/>
              </w:rPr>
              <w:t>лід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проєкту</w:t>
            </w:r>
            <w:proofErr w:type="spellEnd"/>
          </w:p>
        </w:tc>
        <w:tc>
          <w:tcPr>
            <w:tcW w:w="1559" w:type="dxa"/>
          </w:tcPr>
          <w:p w14:paraId="7B09E199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45209B46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0EF1AD77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68986A52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</w:tr>
      <w:tr w:rsidR="005A0728" w14:paraId="26EC1152" w14:textId="77777777">
        <w:trPr>
          <w:jc w:val="center"/>
        </w:trPr>
        <w:tc>
          <w:tcPr>
            <w:tcW w:w="1559" w:type="dxa"/>
          </w:tcPr>
          <w:p w14:paraId="6E487669" w14:textId="77777777" w:rsidR="005A0728" w:rsidRDefault="005D7370">
            <w:pPr>
              <w:spacing w:after="40"/>
            </w:pPr>
            <w:proofErr w:type="spellStart"/>
            <w:r>
              <w:rPr>
                <w:sz w:val="21"/>
              </w:rPr>
              <w:t>Створення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редагування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проєкту</w:t>
            </w:r>
            <w:proofErr w:type="spellEnd"/>
          </w:p>
        </w:tc>
        <w:tc>
          <w:tcPr>
            <w:tcW w:w="1559" w:type="dxa"/>
          </w:tcPr>
          <w:p w14:paraId="6CF39373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576CA5FA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7E2843C1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69BC3E71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75B474A7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</w:tr>
      <w:tr w:rsidR="005A0728" w14:paraId="0D52AC3C" w14:textId="77777777">
        <w:trPr>
          <w:jc w:val="center"/>
        </w:trPr>
        <w:tc>
          <w:tcPr>
            <w:tcW w:w="1559" w:type="dxa"/>
          </w:tcPr>
          <w:p w14:paraId="49614AEF" w14:textId="77777777" w:rsidR="005A0728" w:rsidRDefault="005D7370">
            <w:pPr>
              <w:spacing w:after="40"/>
            </w:pPr>
            <w:proofErr w:type="spellStart"/>
            <w:r>
              <w:rPr>
                <w:sz w:val="21"/>
              </w:rPr>
              <w:t>Зміна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пріоритету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задачі</w:t>
            </w:r>
            <w:proofErr w:type="spellEnd"/>
          </w:p>
        </w:tc>
        <w:tc>
          <w:tcPr>
            <w:tcW w:w="1559" w:type="dxa"/>
          </w:tcPr>
          <w:p w14:paraId="34848BFD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5BFB4898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521CC755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3517F919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73BBF92A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</w:tr>
      <w:tr w:rsidR="005A0728" w14:paraId="6FF71034" w14:textId="77777777">
        <w:trPr>
          <w:jc w:val="center"/>
        </w:trPr>
        <w:tc>
          <w:tcPr>
            <w:tcW w:w="1559" w:type="dxa"/>
          </w:tcPr>
          <w:p w14:paraId="37A62388" w14:textId="77777777" w:rsidR="005A0728" w:rsidRDefault="005D7370">
            <w:pPr>
              <w:spacing w:after="40"/>
            </w:pPr>
            <w:proofErr w:type="spellStart"/>
            <w:r>
              <w:rPr>
                <w:sz w:val="21"/>
              </w:rPr>
              <w:t>Призначення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ставки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годину</w:t>
            </w:r>
            <w:proofErr w:type="spellEnd"/>
          </w:p>
        </w:tc>
        <w:tc>
          <w:tcPr>
            <w:tcW w:w="1559" w:type="dxa"/>
          </w:tcPr>
          <w:p w14:paraId="7BADF8E9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5C33010C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2BBC13AF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694BF0BF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215FB6DD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</w:tr>
      <w:tr w:rsidR="005A0728" w14:paraId="1E399B62" w14:textId="77777777">
        <w:trPr>
          <w:jc w:val="center"/>
        </w:trPr>
        <w:tc>
          <w:tcPr>
            <w:tcW w:w="1559" w:type="dxa"/>
          </w:tcPr>
          <w:p w14:paraId="74358583" w14:textId="77777777" w:rsidR="005A0728" w:rsidRDefault="005D7370">
            <w:pPr>
              <w:spacing w:after="40"/>
            </w:pPr>
            <w:proofErr w:type="spellStart"/>
            <w:r>
              <w:rPr>
                <w:sz w:val="21"/>
              </w:rPr>
              <w:t>Розділ</w:t>
            </w:r>
            <w:proofErr w:type="spellEnd"/>
            <w:r>
              <w:rPr>
                <w:sz w:val="21"/>
              </w:rPr>
              <w:t xml:space="preserve"> «</w:t>
            </w:r>
            <w:proofErr w:type="spellStart"/>
            <w:r>
              <w:rPr>
                <w:sz w:val="21"/>
              </w:rPr>
              <w:t>Команда</w:t>
            </w:r>
            <w:proofErr w:type="spellEnd"/>
            <w:r>
              <w:rPr>
                <w:sz w:val="21"/>
              </w:rPr>
              <w:t>» / «</w:t>
            </w:r>
            <w:proofErr w:type="spellStart"/>
            <w:r>
              <w:rPr>
                <w:sz w:val="21"/>
              </w:rPr>
              <w:t>Звіти</w:t>
            </w:r>
            <w:proofErr w:type="spellEnd"/>
            <w:r>
              <w:rPr>
                <w:sz w:val="21"/>
              </w:rPr>
              <w:t>»</w:t>
            </w:r>
          </w:p>
        </w:tc>
        <w:tc>
          <w:tcPr>
            <w:tcW w:w="1559" w:type="dxa"/>
          </w:tcPr>
          <w:p w14:paraId="444FDEB6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471FCA27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299B126F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3D1F051D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6A140CBD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</w:tr>
      <w:tr w:rsidR="005A0728" w14:paraId="39361887" w14:textId="77777777">
        <w:trPr>
          <w:jc w:val="center"/>
        </w:trPr>
        <w:tc>
          <w:tcPr>
            <w:tcW w:w="1559" w:type="dxa"/>
          </w:tcPr>
          <w:p w14:paraId="230AC795" w14:textId="77777777" w:rsidR="005A0728" w:rsidRDefault="005D7370">
            <w:pPr>
              <w:spacing w:after="40"/>
            </w:pPr>
            <w:proofErr w:type="spellStart"/>
            <w:r>
              <w:rPr>
                <w:sz w:val="21"/>
              </w:rPr>
              <w:t>Розділ</w:t>
            </w:r>
            <w:proofErr w:type="spellEnd"/>
            <w:r>
              <w:rPr>
                <w:sz w:val="21"/>
              </w:rPr>
              <w:t xml:space="preserve"> «</w:t>
            </w:r>
            <w:proofErr w:type="spellStart"/>
            <w:r>
              <w:rPr>
                <w:sz w:val="21"/>
              </w:rPr>
              <w:t>Оплата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праці</w:t>
            </w:r>
            <w:proofErr w:type="spellEnd"/>
            <w:r>
              <w:rPr>
                <w:sz w:val="21"/>
              </w:rPr>
              <w:t>»</w:t>
            </w:r>
          </w:p>
        </w:tc>
        <w:tc>
          <w:tcPr>
            <w:tcW w:w="1559" w:type="dxa"/>
          </w:tcPr>
          <w:p w14:paraId="6F9775D2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208FD933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498C402F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559" w:type="dxa"/>
          </w:tcPr>
          <w:p w14:paraId="24872FEE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  <w:tc>
          <w:tcPr>
            <w:tcW w:w="1559" w:type="dxa"/>
          </w:tcPr>
          <w:p w14:paraId="714683AB" w14:textId="77777777" w:rsidR="005A0728" w:rsidRDefault="005D7370">
            <w:pPr>
              <w:spacing w:after="40"/>
              <w:jc w:val="center"/>
            </w:pPr>
            <w:r>
              <w:rPr>
                <w:sz w:val="21"/>
              </w:rPr>
              <w:t>✓</w:t>
            </w:r>
          </w:p>
        </w:tc>
      </w:tr>
    </w:tbl>
    <w:p w14:paraId="6B57D1FA" w14:textId="77777777" w:rsidR="005A0728" w:rsidRDefault="005A0728">
      <w:pPr>
        <w:spacing w:after="160"/>
        <w:jc w:val="both"/>
      </w:pPr>
    </w:p>
    <w:p w14:paraId="231F42FB" w14:textId="77777777" w:rsidR="005A0728" w:rsidRDefault="005D7370">
      <w:pPr>
        <w:spacing w:after="120"/>
        <w:jc w:val="both"/>
      </w:pPr>
      <w:proofErr w:type="spellStart"/>
      <w:r>
        <w:t>Головна</w:t>
      </w:r>
      <w:proofErr w:type="spellEnd"/>
      <w:r>
        <w:t xml:space="preserve"> </w:t>
      </w:r>
      <w:proofErr w:type="spellStart"/>
      <w:r>
        <w:t>вимога</w:t>
      </w:r>
      <w:proofErr w:type="spellEnd"/>
      <w:r>
        <w:t xml:space="preserve">, </w:t>
      </w:r>
      <w:proofErr w:type="spellStart"/>
      <w:r>
        <w:t>яку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: </w:t>
      </w:r>
      <w:proofErr w:type="spellStart"/>
      <w:r>
        <w:t>додавати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фактично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відбулася</w:t>
      </w:r>
      <w:proofErr w:type="spellEnd"/>
      <w:r>
        <w:t xml:space="preserve"> (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живий</w:t>
      </w:r>
      <w:proofErr w:type="spellEnd"/>
      <w:r>
        <w:t xml:space="preserve"> </w:t>
      </w:r>
      <w:proofErr w:type="spellStart"/>
      <w:r>
        <w:t>таймер</w:t>
      </w:r>
      <w:proofErr w:type="spellEnd"/>
      <w:r>
        <w:t xml:space="preserve">),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відповідальні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 — </w:t>
      </w:r>
      <w:proofErr w:type="spellStart"/>
      <w:r>
        <w:t>керівник</w:t>
      </w:r>
      <w:proofErr w:type="spellEnd"/>
      <w:r>
        <w:t xml:space="preserve">, </w:t>
      </w:r>
      <w:proofErr w:type="spellStart"/>
      <w:r>
        <w:t>адміністратор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технічно</w:t>
      </w:r>
      <w:proofErr w:type="spellEnd"/>
      <w:r>
        <w:t xml:space="preserve"> </w:t>
      </w:r>
      <w:proofErr w:type="spellStart"/>
      <w:r>
        <w:t>відповідальна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 (</w:t>
      </w:r>
      <w:proofErr w:type="spellStart"/>
      <w:r>
        <w:t>лід</w:t>
      </w:r>
      <w:proofErr w:type="spellEnd"/>
      <w:r>
        <w:t xml:space="preserve">)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.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 </w:t>
      </w:r>
      <w:proofErr w:type="spellStart"/>
      <w:r>
        <w:t>canManageTimeEntryFor</w:t>
      </w:r>
      <w:proofErr w:type="spellEnd"/>
      <w:r>
        <w:t xml:space="preserve">() —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в </w:t>
      </w:r>
      <w:proofErr w:type="spellStart"/>
      <w:r>
        <w:t>розділі</w:t>
      </w:r>
      <w:proofErr w:type="spellEnd"/>
      <w:r>
        <w:t xml:space="preserve"> 8.</w:t>
      </w:r>
    </w:p>
    <w:p w14:paraId="0159650A" w14:textId="77777777" w:rsidR="005A0728" w:rsidRDefault="005D7370">
      <w:r>
        <w:br w:type="page"/>
      </w:r>
    </w:p>
    <w:p w14:paraId="5D85D98B" w14:textId="77777777" w:rsidR="005A0728" w:rsidRDefault="005D7370">
      <w:pPr>
        <w:spacing w:before="280" w:after="160"/>
      </w:pPr>
      <w:r>
        <w:rPr>
          <w:b/>
        </w:rPr>
        <w:lastRenderedPageBreak/>
        <w:t xml:space="preserve">8. </w:t>
      </w:r>
      <w:proofErr w:type="spellStart"/>
      <w:r>
        <w:rPr>
          <w:b/>
        </w:rPr>
        <w:t>Код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основних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компонентів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коментарями</w:t>
      </w:r>
      <w:proofErr w:type="spellEnd"/>
    </w:p>
    <w:p w14:paraId="72F78A14" w14:textId="77777777" w:rsidR="005A0728" w:rsidRDefault="005D7370">
      <w:pPr>
        <w:spacing w:after="80"/>
        <w:jc w:val="both"/>
      </w:pPr>
      <w:r>
        <w:t xml:space="preserve">8.1. </w:t>
      </w:r>
      <w:proofErr w:type="spellStart"/>
      <w:r>
        <w:t>Сегментна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таймера</w:t>
      </w:r>
      <w:proofErr w:type="spellEnd"/>
      <w:r>
        <w:t xml:space="preserve"> (</w:t>
      </w:r>
      <w:proofErr w:type="spellStart"/>
      <w:r>
        <w:t>src</w:t>
      </w:r>
      <w:proofErr w:type="spellEnd"/>
      <w:r>
        <w:t>/lib/</w:t>
      </w:r>
      <w:proofErr w:type="spellStart"/>
      <w:r>
        <w:t>timer.ts</w:t>
      </w:r>
      <w:proofErr w:type="spellEnd"/>
      <w:r>
        <w:t xml:space="preserve">) — </w:t>
      </w:r>
      <w:proofErr w:type="spellStart"/>
      <w:r>
        <w:t>керує</w:t>
      </w:r>
      <w:proofErr w:type="spellEnd"/>
      <w:r>
        <w:t xml:space="preserve"> </w:t>
      </w:r>
      <w:proofErr w:type="spellStart"/>
      <w:r>
        <w:t>розбиттям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>/</w:t>
      </w:r>
      <w:proofErr w:type="spellStart"/>
      <w:r>
        <w:t>паузу</w:t>
      </w:r>
      <w:proofErr w:type="spellEnd"/>
      <w:r>
        <w:t>/</w:t>
      </w:r>
      <w:proofErr w:type="spellStart"/>
      <w:r>
        <w:t>обід</w:t>
      </w:r>
      <w:proofErr w:type="spellEnd"/>
      <w:r>
        <w:t>:</w:t>
      </w:r>
    </w:p>
    <w:p w14:paraId="1D790BBE" w14:textId="77777777" w:rsidR="005A0728" w:rsidRDefault="005D7370">
      <w:pPr>
        <w:shd w:val="clear" w:color="auto" w:fill="F3F3F6"/>
        <w:spacing w:before="80" w:after="200" w:line="276" w:lineRule="auto"/>
        <w:ind w:left="170"/>
      </w:pPr>
      <w:r>
        <w:rPr>
          <w:rFonts w:ascii="Consolas" w:eastAsia="Consolas" w:hAnsi="Consolas"/>
          <w:sz w:val="18"/>
        </w:rPr>
        <w:t xml:space="preserve">export type </w:t>
      </w:r>
      <w:proofErr w:type="spellStart"/>
      <w:r>
        <w:rPr>
          <w:rFonts w:ascii="Consolas" w:eastAsia="Consolas" w:hAnsi="Consolas"/>
          <w:sz w:val="18"/>
        </w:rPr>
        <w:t>SegmentType</w:t>
      </w:r>
      <w:proofErr w:type="spellEnd"/>
      <w:r>
        <w:rPr>
          <w:rFonts w:ascii="Consolas" w:eastAsia="Consolas" w:hAnsi="Consolas"/>
          <w:sz w:val="18"/>
        </w:rPr>
        <w:t xml:space="preserve"> = "work" | "pause" | "lunch";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export interface </w:t>
      </w:r>
      <w:proofErr w:type="spellStart"/>
      <w:r>
        <w:rPr>
          <w:rFonts w:ascii="Consolas" w:eastAsia="Consolas" w:hAnsi="Consolas"/>
          <w:sz w:val="18"/>
        </w:rPr>
        <w:t>TimerSegment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type: </w:t>
      </w:r>
      <w:proofErr w:type="spellStart"/>
      <w:r>
        <w:rPr>
          <w:rFonts w:ascii="Consolas" w:eastAsia="Consolas" w:hAnsi="Consolas"/>
          <w:sz w:val="18"/>
        </w:rPr>
        <w:t>SegmentType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startedAt</w:t>
      </w:r>
      <w:proofErr w:type="spellEnd"/>
      <w:r>
        <w:rPr>
          <w:rFonts w:ascii="Consolas" w:eastAsia="Consolas" w:hAnsi="Consolas"/>
          <w:sz w:val="18"/>
        </w:rPr>
        <w:t xml:space="preserve">: number;       // epoch </w:t>
      </w:r>
      <w:proofErr w:type="spellStart"/>
      <w:r>
        <w:rPr>
          <w:rFonts w:ascii="Consolas" w:eastAsia="Consolas" w:hAnsi="Consolas"/>
          <w:sz w:val="18"/>
        </w:rPr>
        <w:t>ms</w:t>
      </w:r>
      <w:proofErr w:type="spellEnd"/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endedAt</w:t>
      </w:r>
      <w:proofErr w:type="spellEnd"/>
      <w:r>
        <w:rPr>
          <w:rFonts w:ascii="Consolas" w:eastAsia="Consolas" w:hAnsi="Consolas"/>
          <w:sz w:val="18"/>
        </w:rPr>
        <w:t xml:space="preserve">: number | null;  // null -&gt; </w:t>
      </w:r>
      <w:proofErr w:type="spellStart"/>
      <w:r>
        <w:rPr>
          <w:rFonts w:ascii="Consolas" w:eastAsia="Consolas" w:hAnsi="Consolas"/>
          <w:sz w:val="18"/>
        </w:rPr>
        <w:t>сегмент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ще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триває</w:t>
      </w:r>
      <w:proofErr w:type="spellEnd"/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// </w:t>
      </w:r>
      <w:proofErr w:type="spellStart"/>
      <w:r>
        <w:rPr>
          <w:rFonts w:ascii="Consolas" w:eastAsia="Consolas" w:hAnsi="Consolas"/>
          <w:sz w:val="18"/>
        </w:rPr>
        <w:t>Рахує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сумарну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тривалість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кожного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типу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сегмента</w:t>
      </w:r>
      <w:proofErr w:type="spellEnd"/>
      <w:r>
        <w:rPr>
          <w:rFonts w:ascii="Consolas" w:eastAsia="Consolas" w:hAnsi="Consolas"/>
          <w:sz w:val="18"/>
        </w:rPr>
        <w:t xml:space="preserve">; </w:t>
      </w:r>
      <w:proofErr w:type="spellStart"/>
      <w:r>
        <w:rPr>
          <w:rFonts w:ascii="Consolas" w:eastAsia="Consolas" w:hAnsi="Consolas"/>
          <w:sz w:val="18"/>
        </w:rPr>
        <w:t>останній</w:t>
      </w:r>
      <w:proofErr w:type="spellEnd"/>
      <w:r>
        <w:rPr>
          <w:rFonts w:ascii="Consolas" w:eastAsia="Consolas" w:hAnsi="Consolas"/>
          <w:sz w:val="18"/>
        </w:rPr>
        <w:br/>
        <w:t xml:space="preserve">// </w:t>
      </w:r>
      <w:proofErr w:type="spellStart"/>
      <w:r>
        <w:rPr>
          <w:rFonts w:ascii="Consolas" w:eastAsia="Consolas" w:hAnsi="Consolas"/>
          <w:sz w:val="18"/>
        </w:rPr>
        <w:t>незакритий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сегмент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рахується</w:t>
      </w:r>
      <w:proofErr w:type="spellEnd"/>
      <w:r>
        <w:rPr>
          <w:rFonts w:ascii="Consolas" w:eastAsia="Consolas" w:hAnsi="Consolas"/>
          <w:sz w:val="18"/>
        </w:rPr>
        <w:t xml:space="preserve"> "</w:t>
      </w:r>
      <w:proofErr w:type="spellStart"/>
      <w:r>
        <w:rPr>
          <w:rFonts w:ascii="Consolas" w:eastAsia="Consolas" w:hAnsi="Consolas"/>
          <w:sz w:val="18"/>
        </w:rPr>
        <w:t>до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зараз</w:t>
      </w:r>
      <w:proofErr w:type="spellEnd"/>
      <w:r>
        <w:rPr>
          <w:rFonts w:ascii="Consolas" w:eastAsia="Consolas" w:hAnsi="Consolas"/>
          <w:sz w:val="18"/>
        </w:rPr>
        <w:t>" (now).</w:t>
      </w:r>
      <w:r>
        <w:rPr>
          <w:rFonts w:ascii="Consolas" w:eastAsia="Consolas" w:hAnsi="Consolas"/>
          <w:sz w:val="18"/>
        </w:rPr>
        <w:br/>
        <w:t xml:space="preserve">export function </w:t>
      </w:r>
      <w:proofErr w:type="spellStart"/>
      <w:r>
        <w:rPr>
          <w:rFonts w:ascii="Consolas" w:eastAsia="Consolas" w:hAnsi="Consolas"/>
          <w:sz w:val="18"/>
        </w:rPr>
        <w:t>summarizeSegments</w:t>
      </w:r>
      <w:proofErr w:type="spellEnd"/>
      <w:r>
        <w:rPr>
          <w:rFonts w:ascii="Consolas" w:eastAsia="Consolas" w:hAnsi="Consolas"/>
          <w:sz w:val="18"/>
        </w:rPr>
        <w:t xml:space="preserve">(segments: </w:t>
      </w:r>
      <w:proofErr w:type="spellStart"/>
      <w:r>
        <w:rPr>
          <w:rFonts w:ascii="Consolas" w:eastAsia="Consolas" w:hAnsi="Consolas"/>
          <w:sz w:val="18"/>
        </w:rPr>
        <w:t>TimerSegment</w:t>
      </w:r>
      <w:proofErr w:type="spellEnd"/>
      <w:r>
        <w:rPr>
          <w:rFonts w:ascii="Consolas" w:eastAsia="Consolas" w:hAnsi="Consolas"/>
          <w:sz w:val="18"/>
        </w:rPr>
        <w:t xml:space="preserve">[], now = </w:t>
      </w:r>
      <w:proofErr w:type="spellStart"/>
      <w:r>
        <w:rPr>
          <w:rFonts w:ascii="Consolas" w:eastAsia="Consolas" w:hAnsi="Consolas"/>
          <w:sz w:val="18"/>
        </w:rPr>
        <w:t>Date.now</w:t>
      </w:r>
      <w:proofErr w:type="spellEnd"/>
      <w:r>
        <w:rPr>
          <w:rFonts w:ascii="Consolas" w:eastAsia="Consolas" w:hAnsi="Consolas"/>
          <w:sz w:val="18"/>
        </w:rPr>
        <w:t>()) {</w:t>
      </w:r>
      <w:r>
        <w:rPr>
          <w:rFonts w:ascii="Consolas" w:eastAsia="Consolas" w:hAnsi="Consolas"/>
          <w:sz w:val="18"/>
        </w:rPr>
        <w:br/>
        <w:t xml:space="preserve">  const totals = { </w:t>
      </w:r>
      <w:proofErr w:type="spellStart"/>
      <w:r>
        <w:rPr>
          <w:rFonts w:ascii="Consolas" w:eastAsia="Consolas" w:hAnsi="Consolas"/>
          <w:sz w:val="18"/>
        </w:rPr>
        <w:t>workMs</w:t>
      </w:r>
      <w:proofErr w:type="spellEnd"/>
      <w:r>
        <w:rPr>
          <w:rFonts w:ascii="Consolas" w:eastAsia="Consolas" w:hAnsi="Consolas"/>
          <w:sz w:val="18"/>
        </w:rPr>
        <w:t xml:space="preserve">: 0, </w:t>
      </w:r>
      <w:proofErr w:type="spellStart"/>
      <w:r>
        <w:rPr>
          <w:rFonts w:ascii="Consolas" w:eastAsia="Consolas" w:hAnsi="Consolas"/>
          <w:sz w:val="18"/>
        </w:rPr>
        <w:t>pauseMs</w:t>
      </w:r>
      <w:proofErr w:type="spellEnd"/>
      <w:r>
        <w:rPr>
          <w:rFonts w:ascii="Consolas" w:eastAsia="Consolas" w:hAnsi="Consolas"/>
          <w:sz w:val="18"/>
        </w:rPr>
        <w:t xml:space="preserve">: 0, </w:t>
      </w:r>
      <w:proofErr w:type="spellStart"/>
      <w:r>
        <w:rPr>
          <w:rFonts w:ascii="Consolas" w:eastAsia="Consolas" w:hAnsi="Consolas"/>
          <w:sz w:val="18"/>
        </w:rPr>
        <w:t>lunchMs</w:t>
      </w:r>
      <w:proofErr w:type="spellEnd"/>
      <w:r>
        <w:rPr>
          <w:rFonts w:ascii="Consolas" w:eastAsia="Consolas" w:hAnsi="Consolas"/>
          <w:sz w:val="18"/>
        </w:rPr>
        <w:t>: 0 };</w:t>
      </w:r>
      <w:r>
        <w:rPr>
          <w:rFonts w:ascii="Consolas" w:eastAsia="Consolas" w:hAnsi="Consolas"/>
          <w:sz w:val="18"/>
        </w:rPr>
        <w:br/>
        <w:t xml:space="preserve">  for (const seg of segments) {</w:t>
      </w:r>
      <w:r>
        <w:rPr>
          <w:rFonts w:ascii="Consolas" w:eastAsia="Consolas" w:hAnsi="Consolas"/>
          <w:sz w:val="18"/>
        </w:rPr>
        <w:br/>
        <w:t xml:space="preserve">    const end = </w:t>
      </w:r>
      <w:proofErr w:type="spellStart"/>
      <w:r>
        <w:rPr>
          <w:rFonts w:ascii="Consolas" w:eastAsia="Consolas" w:hAnsi="Consolas"/>
          <w:sz w:val="18"/>
        </w:rPr>
        <w:t>seg.endedAt</w:t>
      </w:r>
      <w:proofErr w:type="spellEnd"/>
      <w:r>
        <w:rPr>
          <w:rFonts w:ascii="Consolas" w:eastAsia="Consolas" w:hAnsi="Consolas"/>
          <w:sz w:val="18"/>
        </w:rPr>
        <w:t xml:space="preserve"> ?? now;</w:t>
      </w:r>
      <w:r>
        <w:rPr>
          <w:rFonts w:ascii="Consolas" w:eastAsia="Consolas" w:hAnsi="Consolas"/>
          <w:sz w:val="18"/>
        </w:rPr>
        <w:br/>
        <w:t xml:space="preserve">    const dur = </w:t>
      </w:r>
      <w:proofErr w:type="spellStart"/>
      <w:r>
        <w:rPr>
          <w:rFonts w:ascii="Consolas" w:eastAsia="Consolas" w:hAnsi="Consolas"/>
          <w:sz w:val="18"/>
        </w:rPr>
        <w:t>Math.max</w:t>
      </w:r>
      <w:proofErr w:type="spellEnd"/>
      <w:r>
        <w:rPr>
          <w:rFonts w:ascii="Consolas" w:eastAsia="Consolas" w:hAnsi="Consolas"/>
          <w:sz w:val="18"/>
        </w:rPr>
        <w:t xml:space="preserve">(0, end - </w:t>
      </w:r>
      <w:proofErr w:type="spellStart"/>
      <w:r>
        <w:rPr>
          <w:rFonts w:ascii="Consolas" w:eastAsia="Consolas" w:hAnsi="Consolas"/>
          <w:sz w:val="18"/>
        </w:rPr>
        <w:t>seg.startedAt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if (</w:t>
      </w:r>
      <w:proofErr w:type="spellStart"/>
      <w:r>
        <w:rPr>
          <w:rFonts w:ascii="Consolas" w:eastAsia="Consolas" w:hAnsi="Consolas"/>
          <w:sz w:val="18"/>
        </w:rPr>
        <w:t>seg.type</w:t>
      </w:r>
      <w:proofErr w:type="spellEnd"/>
      <w:r>
        <w:rPr>
          <w:rFonts w:ascii="Consolas" w:eastAsia="Consolas" w:hAnsi="Consolas"/>
          <w:sz w:val="18"/>
        </w:rPr>
        <w:t xml:space="preserve"> === "work") </w:t>
      </w:r>
      <w:proofErr w:type="spellStart"/>
      <w:r>
        <w:rPr>
          <w:rFonts w:ascii="Consolas" w:eastAsia="Consolas" w:hAnsi="Consolas"/>
          <w:sz w:val="18"/>
        </w:rPr>
        <w:t>totals.workMs</w:t>
      </w:r>
      <w:proofErr w:type="spellEnd"/>
      <w:r>
        <w:rPr>
          <w:rFonts w:ascii="Consolas" w:eastAsia="Consolas" w:hAnsi="Consolas"/>
          <w:sz w:val="18"/>
        </w:rPr>
        <w:t xml:space="preserve"> += dur;</w:t>
      </w:r>
      <w:r>
        <w:rPr>
          <w:rFonts w:ascii="Consolas" w:eastAsia="Consolas" w:hAnsi="Consolas"/>
          <w:sz w:val="18"/>
        </w:rPr>
        <w:br/>
        <w:t xml:space="preserve">    else if (</w:t>
      </w:r>
      <w:proofErr w:type="spellStart"/>
      <w:r>
        <w:rPr>
          <w:rFonts w:ascii="Consolas" w:eastAsia="Consolas" w:hAnsi="Consolas"/>
          <w:sz w:val="18"/>
        </w:rPr>
        <w:t>seg.type</w:t>
      </w:r>
      <w:proofErr w:type="spellEnd"/>
      <w:r>
        <w:rPr>
          <w:rFonts w:ascii="Consolas" w:eastAsia="Consolas" w:hAnsi="Consolas"/>
          <w:sz w:val="18"/>
        </w:rPr>
        <w:t xml:space="preserve"> === "pause") </w:t>
      </w:r>
      <w:proofErr w:type="spellStart"/>
      <w:r>
        <w:rPr>
          <w:rFonts w:ascii="Consolas" w:eastAsia="Consolas" w:hAnsi="Consolas"/>
          <w:sz w:val="18"/>
        </w:rPr>
        <w:t>totals.pauseMs</w:t>
      </w:r>
      <w:proofErr w:type="spellEnd"/>
      <w:r>
        <w:rPr>
          <w:rFonts w:ascii="Consolas" w:eastAsia="Consolas" w:hAnsi="Consolas"/>
          <w:sz w:val="18"/>
        </w:rPr>
        <w:t xml:space="preserve"> += dur;</w:t>
      </w:r>
      <w:r>
        <w:rPr>
          <w:rFonts w:ascii="Consolas" w:eastAsia="Consolas" w:hAnsi="Consolas"/>
          <w:sz w:val="18"/>
        </w:rPr>
        <w:br/>
        <w:t xml:space="preserve">    else </w:t>
      </w:r>
      <w:proofErr w:type="spellStart"/>
      <w:r>
        <w:rPr>
          <w:rFonts w:ascii="Consolas" w:eastAsia="Consolas" w:hAnsi="Consolas"/>
          <w:sz w:val="18"/>
        </w:rPr>
        <w:t>totals.lunchMs</w:t>
      </w:r>
      <w:proofErr w:type="spellEnd"/>
      <w:r>
        <w:rPr>
          <w:rFonts w:ascii="Consolas" w:eastAsia="Consolas" w:hAnsi="Consolas"/>
          <w:sz w:val="18"/>
        </w:rPr>
        <w:t xml:space="preserve"> += dur;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return totals;</w:t>
      </w:r>
      <w:r>
        <w:rPr>
          <w:rFonts w:ascii="Consolas" w:eastAsia="Consolas" w:hAnsi="Consolas"/>
          <w:sz w:val="18"/>
        </w:rPr>
        <w:br/>
        <w:t>}</w:t>
      </w:r>
    </w:p>
    <w:p w14:paraId="47C42FD8" w14:textId="77777777" w:rsidR="005A0728" w:rsidRDefault="005D7370">
      <w:pPr>
        <w:spacing w:after="80"/>
        <w:jc w:val="both"/>
      </w:pPr>
      <w:r>
        <w:t xml:space="preserve">8.2.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ручний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(</w:t>
      </w:r>
      <w:proofErr w:type="spellStart"/>
      <w:r>
        <w:t>src</w:t>
      </w:r>
      <w:proofErr w:type="spellEnd"/>
      <w:r>
        <w:t>/lib/</w:t>
      </w:r>
      <w:proofErr w:type="spellStart"/>
      <w:r>
        <w:t>permissions.ts</w:t>
      </w:r>
      <w:proofErr w:type="spellEnd"/>
      <w:r>
        <w:t xml:space="preserve">) — </w:t>
      </w:r>
      <w:proofErr w:type="spellStart"/>
      <w:r>
        <w:t>фронтенд-версія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, </w:t>
      </w:r>
      <w:proofErr w:type="spellStart"/>
      <w:r>
        <w:t>яке</w:t>
      </w:r>
      <w:proofErr w:type="spellEnd"/>
      <w:r>
        <w:t xml:space="preserve"> backend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сервері</w:t>
      </w:r>
      <w:proofErr w:type="spellEnd"/>
      <w:r>
        <w:t>:</w:t>
      </w:r>
    </w:p>
    <w:p w14:paraId="4C6C57AC" w14:textId="77777777" w:rsidR="005A0728" w:rsidRDefault="005D7370">
      <w:pPr>
        <w:shd w:val="clear" w:color="auto" w:fill="F3F3F6"/>
        <w:spacing w:before="80" w:after="200" w:line="276" w:lineRule="auto"/>
        <w:ind w:left="170"/>
      </w:pPr>
      <w:r>
        <w:rPr>
          <w:rFonts w:ascii="Consolas" w:eastAsia="Consolas" w:hAnsi="Consolas"/>
          <w:sz w:val="18"/>
        </w:rPr>
        <w:t xml:space="preserve">// </w:t>
      </w:r>
      <w:proofErr w:type="spellStart"/>
      <w:r>
        <w:rPr>
          <w:rFonts w:ascii="Consolas" w:eastAsia="Consolas" w:hAnsi="Consolas"/>
          <w:sz w:val="18"/>
        </w:rPr>
        <w:t>Реалізує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вимогу</w:t>
      </w:r>
      <w:proofErr w:type="spellEnd"/>
      <w:r>
        <w:rPr>
          <w:rFonts w:ascii="Consolas" w:eastAsia="Consolas" w:hAnsi="Consolas"/>
          <w:sz w:val="18"/>
        </w:rPr>
        <w:t>: "</w:t>
      </w:r>
      <w:proofErr w:type="spellStart"/>
      <w:r>
        <w:rPr>
          <w:rFonts w:ascii="Consolas" w:eastAsia="Consolas" w:hAnsi="Consolas"/>
          <w:sz w:val="18"/>
        </w:rPr>
        <w:t>додавати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записи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про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роботу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яка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фактично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не</w:t>
      </w:r>
      <w:proofErr w:type="spellEnd"/>
      <w:r>
        <w:rPr>
          <w:rFonts w:ascii="Consolas" w:eastAsia="Consolas" w:hAnsi="Consolas"/>
          <w:sz w:val="18"/>
        </w:rPr>
        <w:br/>
        <w:t xml:space="preserve">// </w:t>
      </w:r>
      <w:proofErr w:type="spellStart"/>
      <w:r>
        <w:rPr>
          <w:rFonts w:ascii="Consolas" w:eastAsia="Consolas" w:hAnsi="Consolas"/>
          <w:sz w:val="18"/>
        </w:rPr>
        <w:t>відбулася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можуть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лише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відповідальні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ролі</w:t>
      </w:r>
      <w:proofErr w:type="spellEnd"/>
      <w:r>
        <w:rPr>
          <w:rFonts w:ascii="Consolas" w:eastAsia="Consolas" w:hAnsi="Consolas"/>
          <w:sz w:val="18"/>
        </w:rPr>
        <w:t xml:space="preserve">" — </w:t>
      </w:r>
      <w:proofErr w:type="spellStart"/>
      <w:r>
        <w:rPr>
          <w:rFonts w:ascii="Consolas" w:eastAsia="Consolas" w:hAnsi="Consolas"/>
          <w:sz w:val="18"/>
        </w:rPr>
        <w:t>керівник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адмін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завжди</w:t>
      </w:r>
      <w:proofErr w:type="spellEnd"/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sz w:val="18"/>
        </w:rPr>
        <w:br/>
        <w:t xml:space="preserve">// </w:t>
      </w:r>
      <w:proofErr w:type="spellStart"/>
      <w:r>
        <w:rPr>
          <w:rFonts w:ascii="Consolas" w:eastAsia="Consolas" w:hAnsi="Consolas"/>
          <w:sz w:val="18"/>
        </w:rPr>
        <w:t>або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лід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проєкту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project.leadId</w:t>
      </w:r>
      <w:proofErr w:type="spellEnd"/>
      <w:r>
        <w:rPr>
          <w:rFonts w:ascii="Consolas" w:eastAsia="Consolas" w:hAnsi="Consolas"/>
          <w:sz w:val="18"/>
        </w:rPr>
        <w:t xml:space="preserve"> === actor.id) </w:t>
      </w:r>
      <w:proofErr w:type="spellStart"/>
      <w:r>
        <w:rPr>
          <w:rFonts w:ascii="Consolas" w:eastAsia="Consolas" w:hAnsi="Consolas"/>
          <w:sz w:val="18"/>
        </w:rPr>
        <w:t>для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свого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проєкту</w:t>
      </w:r>
      <w:proofErr w:type="spellEnd"/>
      <w:r>
        <w:rPr>
          <w:rFonts w:ascii="Consolas" w:eastAsia="Consolas" w:hAnsi="Consolas"/>
          <w:sz w:val="18"/>
        </w:rPr>
        <w:t>.</w:t>
      </w:r>
      <w:r>
        <w:rPr>
          <w:rFonts w:ascii="Consolas" w:eastAsia="Consolas" w:hAnsi="Consolas"/>
          <w:sz w:val="18"/>
        </w:rPr>
        <w:br/>
        <w:t xml:space="preserve">export function </w:t>
      </w:r>
      <w:proofErr w:type="spellStart"/>
      <w:r>
        <w:rPr>
          <w:rFonts w:ascii="Consolas" w:eastAsia="Consolas" w:hAnsi="Consolas"/>
          <w:sz w:val="18"/>
        </w:rPr>
        <w:t>canManageTimeEntryFor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sz w:val="18"/>
        </w:rPr>
        <w:br/>
        <w:t xml:space="preserve">  actor: User, </w:t>
      </w:r>
      <w:proofErr w:type="spellStart"/>
      <w:r>
        <w:rPr>
          <w:rFonts w:ascii="Consolas" w:eastAsia="Consolas" w:hAnsi="Consolas"/>
          <w:sz w:val="18"/>
        </w:rPr>
        <w:t>targetProjectId</w:t>
      </w:r>
      <w:proofErr w:type="spellEnd"/>
      <w:r>
        <w:rPr>
          <w:rFonts w:ascii="Consolas" w:eastAsia="Consolas" w:hAnsi="Consolas"/>
          <w:sz w:val="18"/>
        </w:rPr>
        <w:t>: number | null, projects: Project[]</w:t>
      </w:r>
      <w:r>
        <w:rPr>
          <w:rFonts w:ascii="Consolas" w:eastAsia="Consolas" w:hAnsi="Consolas"/>
          <w:sz w:val="18"/>
        </w:rPr>
        <w:br/>
        <w:t xml:space="preserve">): </w:t>
      </w: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sz w:val="18"/>
        </w:rPr>
        <w:t>actor.role</w:t>
      </w:r>
      <w:proofErr w:type="spellEnd"/>
      <w:r>
        <w:rPr>
          <w:rFonts w:ascii="Consolas" w:eastAsia="Consolas" w:hAnsi="Consolas"/>
          <w:sz w:val="18"/>
        </w:rPr>
        <w:t xml:space="preserve"> === "manager" || </w:t>
      </w:r>
      <w:proofErr w:type="spellStart"/>
      <w:r>
        <w:rPr>
          <w:rFonts w:ascii="Consolas" w:eastAsia="Consolas" w:hAnsi="Consolas"/>
          <w:sz w:val="18"/>
        </w:rPr>
        <w:t>actor.role</w:t>
      </w:r>
      <w:proofErr w:type="spellEnd"/>
      <w:r>
        <w:rPr>
          <w:rFonts w:ascii="Consolas" w:eastAsia="Consolas" w:hAnsi="Consolas"/>
          <w:sz w:val="18"/>
        </w:rPr>
        <w:t xml:space="preserve"> === "admin") return true;</w:t>
      </w:r>
      <w:r>
        <w:rPr>
          <w:rFonts w:ascii="Consolas" w:eastAsia="Consolas" w:hAnsi="Consolas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sz w:val="18"/>
        </w:rPr>
        <w:t>targetProjectId</w:t>
      </w:r>
      <w:proofErr w:type="spellEnd"/>
      <w:r>
        <w:rPr>
          <w:rFonts w:ascii="Consolas" w:eastAsia="Consolas" w:hAnsi="Consolas"/>
          <w:sz w:val="18"/>
        </w:rPr>
        <w:t>) {</w:t>
      </w:r>
      <w:r>
        <w:rPr>
          <w:rFonts w:ascii="Consolas" w:eastAsia="Consolas" w:hAnsi="Consolas"/>
          <w:sz w:val="18"/>
        </w:rPr>
        <w:br/>
        <w:t xml:space="preserve">    const project = </w:t>
      </w:r>
      <w:proofErr w:type="spellStart"/>
      <w:r>
        <w:rPr>
          <w:rFonts w:ascii="Consolas" w:eastAsia="Consolas" w:hAnsi="Consolas"/>
          <w:sz w:val="18"/>
        </w:rPr>
        <w:t>projects.find</w:t>
      </w:r>
      <w:proofErr w:type="spellEnd"/>
      <w:r>
        <w:rPr>
          <w:rFonts w:ascii="Consolas" w:eastAsia="Consolas" w:hAnsi="Consolas"/>
          <w:sz w:val="18"/>
        </w:rPr>
        <w:t xml:space="preserve">((p) =&gt; p.id === </w:t>
      </w:r>
      <w:proofErr w:type="spellStart"/>
      <w:r>
        <w:rPr>
          <w:rFonts w:ascii="Consolas" w:eastAsia="Consolas" w:hAnsi="Consolas"/>
          <w:sz w:val="18"/>
        </w:rPr>
        <w:t>targetProjectId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if (project &amp;&amp; </w:t>
      </w:r>
      <w:proofErr w:type="spellStart"/>
      <w:r>
        <w:rPr>
          <w:rFonts w:ascii="Consolas" w:eastAsia="Consolas" w:hAnsi="Consolas"/>
          <w:sz w:val="18"/>
        </w:rPr>
        <w:t>project.leadId</w:t>
      </w:r>
      <w:proofErr w:type="spellEnd"/>
      <w:r>
        <w:rPr>
          <w:rFonts w:ascii="Consolas" w:eastAsia="Consolas" w:hAnsi="Consolas"/>
          <w:sz w:val="18"/>
        </w:rPr>
        <w:t xml:space="preserve"> === actor.id) return true;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return false;</w:t>
      </w:r>
      <w:r>
        <w:rPr>
          <w:rFonts w:ascii="Consolas" w:eastAsia="Consolas" w:hAnsi="Consolas"/>
          <w:sz w:val="18"/>
        </w:rPr>
        <w:br/>
        <w:t>}</w:t>
      </w:r>
    </w:p>
    <w:p w14:paraId="736C3208" w14:textId="77777777" w:rsidR="005A0728" w:rsidRDefault="005D7370">
      <w:pPr>
        <w:spacing w:after="80"/>
        <w:jc w:val="both"/>
      </w:pPr>
      <w:r>
        <w:t xml:space="preserve">8.3.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Zustand-стору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паузи</w:t>
      </w:r>
      <w:proofErr w:type="spellEnd"/>
      <w:r>
        <w:t>/</w:t>
      </w:r>
      <w:proofErr w:type="spellStart"/>
      <w:r>
        <w:t>обіду</w:t>
      </w:r>
      <w:proofErr w:type="spellEnd"/>
      <w:r>
        <w:t xml:space="preserve"> (</w:t>
      </w:r>
      <w:proofErr w:type="spellStart"/>
      <w:r>
        <w:t>src</w:t>
      </w:r>
      <w:proofErr w:type="spellEnd"/>
      <w:r>
        <w:t>/lib/</w:t>
      </w:r>
      <w:proofErr w:type="spellStart"/>
      <w:r>
        <w:t>store.ts</w:t>
      </w:r>
      <w:proofErr w:type="spellEnd"/>
      <w:r>
        <w:t xml:space="preserve">) — </w:t>
      </w:r>
      <w:proofErr w:type="spellStart"/>
      <w:r>
        <w:t>приклад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у </w:t>
      </w:r>
      <w:proofErr w:type="spellStart"/>
      <w:r>
        <w:t>майбутньому</w:t>
      </w:r>
      <w:proofErr w:type="spellEnd"/>
      <w:r>
        <w:t xml:space="preserve"> </w:t>
      </w:r>
      <w:proofErr w:type="spellStart"/>
      <w:r>
        <w:t>замінюється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виклики</w:t>
      </w:r>
      <w:proofErr w:type="spellEnd"/>
      <w:r>
        <w:t xml:space="preserve"> API (POST /</w:t>
      </w:r>
      <w:proofErr w:type="spellStart"/>
      <w:r>
        <w:t>api</w:t>
      </w:r>
      <w:proofErr w:type="spellEnd"/>
      <w:r>
        <w:t xml:space="preserve">/timer/pause, /lunch/start </w:t>
      </w:r>
      <w:proofErr w:type="spellStart"/>
      <w:r>
        <w:t>тощо</w:t>
      </w:r>
      <w:proofErr w:type="spellEnd"/>
      <w:r>
        <w:t xml:space="preserve">, </w:t>
      </w:r>
      <w:proofErr w:type="spellStart"/>
      <w:r>
        <w:t>див</w:t>
      </w:r>
      <w:proofErr w:type="spellEnd"/>
      <w:r>
        <w:t>. API_CONTRACT.md):</w:t>
      </w:r>
    </w:p>
    <w:p w14:paraId="18C840DD" w14:textId="77777777" w:rsidR="005A0728" w:rsidRDefault="005D7370">
      <w:pPr>
        <w:shd w:val="clear" w:color="auto" w:fill="F3F3F6"/>
        <w:spacing w:before="80" w:after="200" w:line="276" w:lineRule="auto"/>
        <w:ind w:left="170"/>
      </w:pPr>
      <w:proofErr w:type="spellStart"/>
      <w:r>
        <w:rPr>
          <w:rFonts w:ascii="Consolas" w:eastAsia="Consolas" w:hAnsi="Consolas"/>
          <w:sz w:val="18"/>
        </w:rPr>
        <w:t>pauseTimer</w:t>
      </w:r>
      <w:proofErr w:type="spellEnd"/>
      <w:r>
        <w:rPr>
          <w:rFonts w:ascii="Consolas" w:eastAsia="Consolas" w:hAnsi="Consolas"/>
          <w:sz w:val="18"/>
        </w:rPr>
        <w:t>: () =&gt; {</w:t>
      </w:r>
      <w:r>
        <w:rPr>
          <w:rFonts w:ascii="Consolas" w:eastAsia="Consolas" w:hAnsi="Consolas"/>
          <w:sz w:val="18"/>
        </w:rPr>
        <w:br/>
        <w:t xml:space="preserve">  const { timer } = get();</w:t>
      </w:r>
      <w:r>
        <w:rPr>
          <w:rFonts w:ascii="Consolas" w:eastAsia="Consolas" w:hAnsi="Consolas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sz w:val="18"/>
        </w:rPr>
        <w:t>timer.status</w:t>
      </w:r>
      <w:proofErr w:type="spellEnd"/>
      <w:r>
        <w:rPr>
          <w:rFonts w:ascii="Consolas" w:eastAsia="Consolas" w:hAnsi="Consolas"/>
          <w:sz w:val="18"/>
        </w:rPr>
        <w:t xml:space="preserve"> !== "work") return;</w:t>
      </w:r>
      <w:r>
        <w:rPr>
          <w:rFonts w:ascii="Consolas" w:eastAsia="Consolas" w:hAnsi="Consolas"/>
          <w:sz w:val="18"/>
        </w:rPr>
        <w:br/>
        <w:t xml:space="preserve">  const now = </w:t>
      </w:r>
      <w:proofErr w:type="spellStart"/>
      <w:r>
        <w:rPr>
          <w:rFonts w:ascii="Consolas" w:eastAsia="Consolas" w:hAnsi="Consolas"/>
          <w:sz w:val="18"/>
        </w:rPr>
        <w:t>Date.now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set({</w:t>
      </w:r>
      <w:r>
        <w:rPr>
          <w:rFonts w:ascii="Consolas" w:eastAsia="Consolas" w:hAnsi="Consolas"/>
          <w:sz w:val="18"/>
        </w:rPr>
        <w:br/>
        <w:t xml:space="preserve">    timer: {</w:t>
      </w:r>
      <w:r>
        <w:rPr>
          <w:rFonts w:ascii="Consolas" w:eastAsia="Consolas" w:hAnsi="Consolas"/>
          <w:sz w:val="18"/>
        </w:rPr>
        <w:br/>
        <w:t xml:space="preserve">      ...timer,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status: "pause",</w:t>
      </w:r>
      <w:r>
        <w:rPr>
          <w:rFonts w:ascii="Consolas" w:eastAsia="Consolas" w:hAnsi="Consolas"/>
          <w:sz w:val="18"/>
        </w:rPr>
        <w:br/>
        <w:t xml:space="preserve">      // </w:t>
      </w:r>
      <w:proofErr w:type="spellStart"/>
      <w:r>
        <w:rPr>
          <w:rFonts w:ascii="Consolas" w:eastAsia="Consolas" w:hAnsi="Consolas"/>
          <w:sz w:val="18"/>
        </w:rPr>
        <w:t>закриваємо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активний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сегмент</w:t>
      </w:r>
      <w:proofErr w:type="spellEnd"/>
      <w:r>
        <w:rPr>
          <w:rFonts w:ascii="Consolas" w:eastAsia="Consolas" w:hAnsi="Consolas"/>
          <w:sz w:val="18"/>
        </w:rPr>
        <w:t xml:space="preserve"> "work" і </w:t>
      </w:r>
      <w:proofErr w:type="spellStart"/>
      <w:r>
        <w:rPr>
          <w:rFonts w:ascii="Consolas" w:eastAsia="Consolas" w:hAnsi="Consolas"/>
          <w:sz w:val="18"/>
        </w:rPr>
        <w:t>відкриваємо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новий</w:t>
      </w:r>
      <w:proofErr w:type="spellEnd"/>
      <w:r>
        <w:rPr>
          <w:rFonts w:ascii="Consolas" w:eastAsia="Consolas" w:hAnsi="Consolas"/>
          <w:sz w:val="18"/>
        </w:rPr>
        <w:t xml:space="preserve"> "pause"</w:t>
      </w:r>
      <w:r>
        <w:rPr>
          <w:rFonts w:ascii="Consolas" w:eastAsia="Consolas" w:hAnsi="Consolas"/>
          <w:sz w:val="18"/>
        </w:rPr>
        <w:br/>
        <w:t xml:space="preserve">      segments: [...</w:t>
      </w:r>
      <w:proofErr w:type="spellStart"/>
      <w:r>
        <w:rPr>
          <w:rFonts w:ascii="Consolas" w:eastAsia="Consolas" w:hAnsi="Consolas"/>
          <w:sz w:val="18"/>
        </w:rPr>
        <w:t>closeLastSegment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timer.segments</w:t>
      </w:r>
      <w:proofErr w:type="spellEnd"/>
      <w:r>
        <w:rPr>
          <w:rFonts w:ascii="Consolas" w:eastAsia="Consolas" w:hAnsi="Consolas"/>
          <w:sz w:val="18"/>
        </w:rPr>
        <w:t>, now),</w:t>
      </w:r>
      <w:r>
        <w:rPr>
          <w:rFonts w:ascii="Consolas" w:eastAsia="Consolas" w:hAnsi="Consolas"/>
          <w:sz w:val="18"/>
        </w:rPr>
        <w:br/>
        <w:t xml:space="preserve">                 { type: "pause", </w:t>
      </w:r>
      <w:proofErr w:type="spellStart"/>
      <w:r>
        <w:rPr>
          <w:rFonts w:ascii="Consolas" w:eastAsia="Consolas" w:hAnsi="Consolas"/>
          <w:sz w:val="18"/>
        </w:rPr>
        <w:t>startedAt</w:t>
      </w:r>
      <w:proofErr w:type="spellEnd"/>
      <w:r>
        <w:rPr>
          <w:rFonts w:ascii="Consolas" w:eastAsia="Consolas" w:hAnsi="Consolas"/>
          <w:sz w:val="18"/>
        </w:rPr>
        <w:t xml:space="preserve">: now, </w:t>
      </w:r>
      <w:proofErr w:type="spellStart"/>
      <w:r>
        <w:rPr>
          <w:rFonts w:ascii="Consolas" w:eastAsia="Consolas" w:hAnsi="Consolas"/>
          <w:sz w:val="18"/>
        </w:rPr>
        <w:t>endedAt</w:t>
      </w:r>
      <w:proofErr w:type="spellEnd"/>
      <w:r>
        <w:rPr>
          <w:rFonts w:ascii="Consolas" w:eastAsia="Consolas" w:hAnsi="Consolas"/>
          <w:sz w:val="18"/>
        </w:rPr>
        <w:t>: null }],</w:t>
      </w:r>
      <w:r>
        <w:rPr>
          <w:rFonts w:ascii="Consolas" w:eastAsia="Consolas" w:hAnsi="Consolas"/>
          <w:sz w:val="18"/>
        </w:rPr>
        <w:br/>
        <w:t xml:space="preserve">    },</w:t>
      </w:r>
      <w:r>
        <w:rPr>
          <w:rFonts w:ascii="Consolas" w:eastAsia="Consolas" w:hAnsi="Consolas"/>
          <w:sz w:val="18"/>
        </w:rPr>
        <w:br/>
        <w:t xml:space="preserve">  });</w:t>
      </w:r>
      <w:r>
        <w:rPr>
          <w:rFonts w:ascii="Consolas" w:eastAsia="Consolas" w:hAnsi="Consolas"/>
          <w:sz w:val="18"/>
        </w:rPr>
        <w:br/>
        <w:t>},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startLunch</w:t>
      </w:r>
      <w:proofErr w:type="spellEnd"/>
      <w:r>
        <w:rPr>
          <w:rFonts w:ascii="Consolas" w:eastAsia="Consolas" w:hAnsi="Consolas"/>
          <w:sz w:val="18"/>
        </w:rPr>
        <w:t>: () =&gt; {</w:t>
      </w:r>
      <w:r>
        <w:rPr>
          <w:rFonts w:ascii="Consolas" w:eastAsia="Consolas" w:hAnsi="Consolas"/>
          <w:sz w:val="18"/>
        </w:rPr>
        <w:br/>
        <w:t xml:space="preserve">  const { timer } = get();</w:t>
      </w:r>
      <w:r>
        <w:rPr>
          <w:rFonts w:ascii="Consolas" w:eastAsia="Consolas" w:hAnsi="Consolas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sz w:val="18"/>
        </w:rPr>
        <w:t>timer.status</w:t>
      </w:r>
      <w:proofErr w:type="spellEnd"/>
      <w:r>
        <w:rPr>
          <w:rFonts w:ascii="Consolas" w:eastAsia="Consolas" w:hAnsi="Consolas"/>
          <w:sz w:val="18"/>
        </w:rPr>
        <w:t xml:space="preserve"> !== "work" &amp;&amp; </w:t>
      </w:r>
      <w:proofErr w:type="spellStart"/>
      <w:r>
        <w:rPr>
          <w:rFonts w:ascii="Consolas" w:eastAsia="Consolas" w:hAnsi="Consolas"/>
          <w:sz w:val="18"/>
        </w:rPr>
        <w:t>timer.status</w:t>
      </w:r>
      <w:proofErr w:type="spellEnd"/>
      <w:r>
        <w:rPr>
          <w:rFonts w:ascii="Consolas" w:eastAsia="Consolas" w:hAnsi="Consolas"/>
          <w:sz w:val="18"/>
        </w:rPr>
        <w:t xml:space="preserve"> !== "pause") return;</w:t>
      </w:r>
      <w:r>
        <w:rPr>
          <w:rFonts w:ascii="Consolas" w:eastAsia="Consolas" w:hAnsi="Consolas"/>
          <w:sz w:val="18"/>
        </w:rPr>
        <w:br/>
        <w:t xml:space="preserve">  const now = </w:t>
      </w:r>
      <w:proofErr w:type="spellStart"/>
      <w:r>
        <w:rPr>
          <w:rFonts w:ascii="Consolas" w:eastAsia="Consolas" w:hAnsi="Consolas"/>
          <w:sz w:val="18"/>
        </w:rPr>
        <w:t>Date.now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set({</w:t>
      </w:r>
      <w:r>
        <w:rPr>
          <w:rFonts w:ascii="Consolas" w:eastAsia="Consolas" w:hAnsi="Consolas"/>
          <w:sz w:val="18"/>
        </w:rPr>
        <w:br/>
        <w:t xml:space="preserve">    timer: { ...timer, status: "lunch",</w:t>
      </w:r>
      <w:r>
        <w:rPr>
          <w:rFonts w:ascii="Consolas" w:eastAsia="Consolas" w:hAnsi="Consolas"/>
          <w:sz w:val="18"/>
        </w:rPr>
        <w:br/>
        <w:t xml:space="preserve">      segments: [...</w:t>
      </w:r>
      <w:proofErr w:type="spellStart"/>
      <w:r>
        <w:rPr>
          <w:rFonts w:ascii="Consolas" w:eastAsia="Consolas" w:hAnsi="Consolas"/>
          <w:sz w:val="18"/>
        </w:rPr>
        <w:t>closeLastSegment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timer.segments</w:t>
      </w:r>
      <w:proofErr w:type="spellEnd"/>
      <w:r>
        <w:rPr>
          <w:rFonts w:ascii="Consolas" w:eastAsia="Consolas" w:hAnsi="Consolas"/>
          <w:sz w:val="18"/>
        </w:rPr>
        <w:t>, now),</w:t>
      </w:r>
      <w:r>
        <w:rPr>
          <w:rFonts w:ascii="Consolas" w:eastAsia="Consolas" w:hAnsi="Consolas"/>
          <w:sz w:val="18"/>
        </w:rPr>
        <w:br/>
        <w:t xml:space="preserve">                 { type: "lunch", </w:t>
      </w:r>
      <w:proofErr w:type="spellStart"/>
      <w:r>
        <w:rPr>
          <w:rFonts w:ascii="Consolas" w:eastAsia="Consolas" w:hAnsi="Consolas"/>
          <w:sz w:val="18"/>
        </w:rPr>
        <w:t>startedAt</w:t>
      </w:r>
      <w:proofErr w:type="spellEnd"/>
      <w:r>
        <w:rPr>
          <w:rFonts w:ascii="Consolas" w:eastAsia="Consolas" w:hAnsi="Consolas"/>
          <w:sz w:val="18"/>
        </w:rPr>
        <w:t xml:space="preserve">: now, </w:t>
      </w:r>
      <w:proofErr w:type="spellStart"/>
      <w:r>
        <w:rPr>
          <w:rFonts w:ascii="Consolas" w:eastAsia="Consolas" w:hAnsi="Consolas"/>
          <w:sz w:val="18"/>
        </w:rPr>
        <w:t>endedAt</w:t>
      </w:r>
      <w:proofErr w:type="spellEnd"/>
      <w:r>
        <w:rPr>
          <w:rFonts w:ascii="Consolas" w:eastAsia="Consolas" w:hAnsi="Consolas"/>
          <w:sz w:val="18"/>
        </w:rPr>
        <w:t>: null }] },</w:t>
      </w:r>
      <w:r>
        <w:rPr>
          <w:rFonts w:ascii="Consolas" w:eastAsia="Consolas" w:hAnsi="Consolas"/>
          <w:sz w:val="18"/>
        </w:rPr>
        <w:br/>
        <w:t xml:space="preserve">  });</w:t>
      </w:r>
      <w:r>
        <w:rPr>
          <w:rFonts w:ascii="Consolas" w:eastAsia="Consolas" w:hAnsi="Consolas"/>
          <w:sz w:val="18"/>
        </w:rPr>
        <w:br/>
        <w:t>},</w:t>
      </w:r>
    </w:p>
    <w:p w14:paraId="561B22D2" w14:textId="0992E0B6" w:rsidR="005A0728" w:rsidRDefault="005D7370" w:rsidP="0039665C">
      <w:r>
        <w:t xml:space="preserve">8.4.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дій</w:t>
      </w:r>
      <w:proofErr w:type="spellEnd"/>
      <w:r>
        <w:t xml:space="preserve"> </w:t>
      </w:r>
      <w:proofErr w:type="spellStart"/>
      <w:r>
        <w:t>таймера</w:t>
      </w:r>
      <w:proofErr w:type="spellEnd"/>
      <w:r>
        <w:t xml:space="preserve"> з UI (</w:t>
      </w:r>
      <w:proofErr w:type="spellStart"/>
      <w:r>
        <w:t>src</w:t>
      </w:r>
      <w:proofErr w:type="spellEnd"/>
      <w:r>
        <w:t>/app/(app)/tracker/</w:t>
      </w:r>
      <w:proofErr w:type="spellStart"/>
      <w:r>
        <w:t>page.tsx</w:t>
      </w:r>
      <w:proofErr w:type="spellEnd"/>
      <w:r>
        <w:t xml:space="preserve">) —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,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хуки</w:t>
      </w:r>
      <w:proofErr w:type="spellEnd"/>
      <w:r>
        <w:t xml:space="preserve"> </w:t>
      </w:r>
      <w:proofErr w:type="spellStart"/>
      <w:r>
        <w:t>useAppStore</w:t>
      </w:r>
      <w:proofErr w:type="spellEnd"/>
      <w:r>
        <w:t>:</w:t>
      </w:r>
    </w:p>
    <w:p w14:paraId="6A13A47C" w14:textId="77777777" w:rsidR="005A0728" w:rsidRDefault="005D7370">
      <w:pPr>
        <w:shd w:val="clear" w:color="auto" w:fill="F3F3F6"/>
        <w:spacing w:before="80" w:after="200" w:line="276" w:lineRule="auto"/>
        <w:ind w:left="170"/>
      </w:pPr>
      <w:r>
        <w:rPr>
          <w:rFonts w:ascii="Consolas" w:eastAsia="Consolas" w:hAnsi="Consolas"/>
          <w:sz w:val="18"/>
        </w:rPr>
        <w:t xml:space="preserve">const timer = </w:t>
      </w:r>
      <w:proofErr w:type="spellStart"/>
      <w:r>
        <w:rPr>
          <w:rFonts w:ascii="Consolas" w:eastAsia="Consolas" w:hAnsi="Consolas"/>
          <w:sz w:val="18"/>
        </w:rPr>
        <w:t>useAppStore</w:t>
      </w:r>
      <w:proofErr w:type="spellEnd"/>
      <w:r>
        <w:rPr>
          <w:rFonts w:ascii="Consolas" w:eastAsia="Consolas" w:hAnsi="Consolas"/>
          <w:sz w:val="18"/>
        </w:rPr>
        <w:t xml:space="preserve">((s) =&gt; </w:t>
      </w:r>
      <w:proofErr w:type="spellStart"/>
      <w:r>
        <w:rPr>
          <w:rFonts w:ascii="Consolas" w:eastAsia="Consolas" w:hAnsi="Consolas"/>
          <w:sz w:val="18"/>
        </w:rPr>
        <w:t>s.timer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const </w:t>
      </w:r>
      <w:proofErr w:type="spellStart"/>
      <w:r>
        <w:rPr>
          <w:rFonts w:ascii="Consolas" w:eastAsia="Consolas" w:hAnsi="Consolas"/>
          <w:sz w:val="18"/>
        </w:rPr>
        <w:t>pauseTimer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useAppStore</w:t>
      </w:r>
      <w:proofErr w:type="spellEnd"/>
      <w:r>
        <w:rPr>
          <w:rFonts w:ascii="Consolas" w:eastAsia="Consolas" w:hAnsi="Consolas"/>
          <w:sz w:val="18"/>
        </w:rPr>
        <w:t xml:space="preserve">((s) =&gt; </w:t>
      </w:r>
      <w:proofErr w:type="spellStart"/>
      <w:r>
        <w:rPr>
          <w:rFonts w:ascii="Consolas" w:eastAsia="Consolas" w:hAnsi="Consolas"/>
          <w:sz w:val="18"/>
        </w:rPr>
        <w:t>s.pauseTimer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const </w:t>
      </w:r>
      <w:proofErr w:type="spellStart"/>
      <w:r>
        <w:rPr>
          <w:rFonts w:ascii="Consolas" w:eastAsia="Consolas" w:hAnsi="Consolas"/>
          <w:sz w:val="18"/>
        </w:rPr>
        <w:t>startLunch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useAppStore</w:t>
      </w:r>
      <w:proofErr w:type="spellEnd"/>
      <w:r>
        <w:rPr>
          <w:rFonts w:ascii="Consolas" w:eastAsia="Consolas" w:hAnsi="Consolas"/>
          <w:sz w:val="18"/>
        </w:rPr>
        <w:t xml:space="preserve">((s) =&gt; </w:t>
      </w:r>
      <w:proofErr w:type="spellStart"/>
      <w:r>
        <w:rPr>
          <w:rFonts w:ascii="Consolas" w:eastAsia="Consolas" w:hAnsi="Consolas"/>
          <w:sz w:val="18"/>
        </w:rPr>
        <w:t>s.startLunch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>// ...</w:t>
      </w:r>
      <w:r>
        <w:rPr>
          <w:rFonts w:ascii="Consolas" w:eastAsia="Consolas" w:hAnsi="Consolas"/>
          <w:sz w:val="18"/>
        </w:rPr>
        <w:br/>
        <w:t>{</w:t>
      </w:r>
      <w:proofErr w:type="spellStart"/>
      <w:r>
        <w:rPr>
          <w:rFonts w:ascii="Consolas" w:eastAsia="Consolas" w:hAnsi="Consolas"/>
          <w:sz w:val="18"/>
        </w:rPr>
        <w:t>isWork</w:t>
      </w:r>
      <w:proofErr w:type="spellEnd"/>
      <w:r>
        <w:rPr>
          <w:rFonts w:ascii="Consolas" w:eastAsia="Consolas" w:hAnsi="Consolas"/>
          <w:sz w:val="18"/>
        </w:rPr>
        <w:t xml:space="preserve"> &amp;&amp; (</w:t>
      </w:r>
      <w:r>
        <w:rPr>
          <w:rFonts w:ascii="Consolas" w:eastAsia="Consolas" w:hAnsi="Consolas"/>
          <w:sz w:val="18"/>
        </w:rPr>
        <w:br/>
        <w:t xml:space="preserve">  &lt;Button </w:t>
      </w:r>
      <w:proofErr w:type="spellStart"/>
      <w:r>
        <w:rPr>
          <w:rFonts w:ascii="Consolas" w:eastAsia="Consolas" w:hAnsi="Consolas"/>
          <w:sz w:val="18"/>
        </w:rPr>
        <w:t>onClick</w:t>
      </w:r>
      <w:proofErr w:type="spellEnd"/>
      <w:r>
        <w:rPr>
          <w:rFonts w:ascii="Consolas" w:eastAsia="Consolas" w:hAnsi="Consolas"/>
          <w:sz w:val="18"/>
        </w:rPr>
        <w:t>={</w:t>
      </w:r>
      <w:proofErr w:type="spellStart"/>
      <w:r>
        <w:rPr>
          <w:rFonts w:ascii="Consolas" w:eastAsia="Consolas" w:hAnsi="Consolas"/>
          <w:sz w:val="18"/>
        </w:rPr>
        <w:t>pauseTimer</w:t>
      </w:r>
      <w:proofErr w:type="spellEnd"/>
      <w:r>
        <w:rPr>
          <w:rFonts w:ascii="Consolas" w:eastAsia="Consolas" w:hAnsi="Consolas"/>
          <w:sz w:val="18"/>
        </w:rPr>
        <w:t>}&gt;</w:t>
      </w:r>
      <w:r>
        <w:rPr>
          <w:rFonts w:ascii="Consolas" w:eastAsia="Consolas" w:hAnsi="Consolas"/>
          <w:sz w:val="18"/>
        </w:rPr>
        <w:br/>
        <w:t xml:space="preserve">    &lt;Pause size={16} /&gt; </w:t>
      </w:r>
      <w:proofErr w:type="spellStart"/>
      <w:r>
        <w:rPr>
          <w:rFonts w:ascii="Consolas" w:eastAsia="Consolas" w:hAnsi="Consolas"/>
          <w:sz w:val="18"/>
        </w:rPr>
        <w:t>Пауза</w:t>
      </w:r>
      <w:proofErr w:type="spellEnd"/>
      <w:r>
        <w:rPr>
          <w:rFonts w:ascii="Consolas" w:eastAsia="Consolas" w:hAnsi="Consolas"/>
          <w:sz w:val="18"/>
        </w:rPr>
        <w:br/>
        <w:t xml:space="preserve">  &lt;/Button&gt;</w:t>
      </w:r>
      <w:r>
        <w:rPr>
          <w:rFonts w:ascii="Consolas" w:eastAsia="Consolas" w:hAnsi="Consolas"/>
          <w:sz w:val="18"/>
        </w:rPr>
        <w:br/>
        <w:t>)}</w:t>
      </w:r>
      <w:r>
        <w:rPr>
          <w:rFonts w:ascii="Consolas" w:eastAsia="Consolas" w:hAnsi="Consolas"/>
          <w:sz w:val="18"/>
        </w:rPr>
        <w:br/>
        <w:t>{</w:t>
      </w:r>
      <w:proofErr w:type="spellStart"/>
      <w:r>
        <w:rPr>
          <w:rFonts w:ascii="Consolas" w:eastAsia="Consolas" w:hAnsi="Consolas"/>
          <w:sz w:val="18"/>
        </w:rPr>
        <w:t>isLunch</w:t>
      </w:r>
      <w:proofErr w:type="spellEnd"/>
      <w:r>
        <w:rPr>
          <w:rFonts w:ascii="Consolas" w:eastAsia="Consolas" w:hAnsi="Consolas"/>
          <w:sz w:val="18"/>
        </w:rPr>
        <w:t xml:space="preserve"> ? (</w:t>
      </w:r>
      <w:r>
        <w:rPr>
          <w:rFonts w:ascii="Consolas" w:eastAsia="Consolas" w:hAnsi="Consolas"/>
          <w:sz w:val="18"/>
        </w:rPr>
        <w:br/>
        <w:t xml:space="preserve">  &lt;Button </w:t>
      </w:r>
      <w:proofErr w:type="spellStart"/>
      <w:r>
        <w:rPr>
          <w:rFonts w:ascii="Consolas" w:eastAsia="Consolas" w:hAnsi="Consolas"/>
          <w:sz w:val="18"/>
        </w:rPr>
        <w:t>onClick</w:t>
      </w:r>
      <w:proofErr w:type="spellEnd"/>
      <w:r>
        <w:rPr>
          <w:rFonts w:ascii="Consolas" w:eastAsia="Consolas" w:hAnsi="Consolas"/>
          <w:sz w:val="18"/>
        </w:rPr>
        <w:t>={</w:t>
      </w:r>
      <w:proofErr w:type="spellStart"/>
      <w:r>
        <w:rPr>
          <w:rFonts w:ascii="Consolas" w:eastAsia="Consolas" w:hAnsi="Consolas"/>
          <w:sz w:val="18"/>
        </w:rPr>
        <w:t>endLunch</w:t>
      </w:r>
      <w:proofErr w:type="spellEnd"/>
      <w:r>
        <w:rPr>
          <w:rFonts w:ascii="Consolas" w:eastAsia="Consolas" w:hAnsi="Consolas"/>
          <w:sz w:val="18"/>
        </w:rPr>
        <w:t>}&gt;</w:t>
      </w:r>
      <w:proofErr w:type="spellStart"/>
      <w:r>
        <w:rPr>
          <w:rFonts w:ascii="Consolas" w:eastAsia="Consolas" w:hAnsi="Consolas"/>
          <w:sz w:val="18"/>
        </w:rPr>
        <w:t>Завершити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обід</w:t>
      </w:r>
      <w:proofErr w:type="spellEnd"/>
      <w:r>
        <w:rPr>
          <w:rFonts w:ascii="Consolas" w:eastAsia="Consolas" w:hAnsi="Consolas"/>
          <w:sz w:val="18"/>
        </w:rPr>
        <w:t>&lt;/Button&gt;</w:t>
      </w:r>
      <w:r>
        <w:rPr>
          <w:rFonts w:ascii="Consolas" w:eastAsia="Consolas" w:hAnsi="Consolas"/>
          <w:sz w:val="18"/>
        </w:rPr>
        <w:br/>
        <w:t>) : (</w:t>
      </w:r>
      <w:r>
        <w:rPr>
          <w:rFonts w:ascii="Consolas" w:eastAsia="Consolas" w:hAnsi="Consolas"/>
          <w:sz w:val="18"/>
        </w:rPr>
        <w:br/>
        <w:t xml:space="preserve">  &lt;Button </w:t>
      </w:r>
      <w:proofErr w:type="spellStart"/>
      <w:r>
        <w:rPr>
          <w:rFonts w:ascii="Consolas" w:eastAsia="Consolas" w:hAnsi="Consolas"/>
          <w:sz w:val="18"/>
        </w:rPr>
        <w:t>onClick</w:t>
      </w:r>
      <w:proofErr w:type="spellEnd"/>
      <w:r>
        <w:rPr>
          <w:rFonts w:ascii="Consolas" w:eastAsia="Consolas" w:hAnsi="Consolas"/>
          <w:sz w:val="18"/>
        </w:rPr>
        <w:t>={</w:t>
      </w:r>
      <w:proofErr w:type="spellStart"/>
      <w:r>
        <w:rPr>
          <w:rFonts w:ascii="Consolas" w:eastAsia="Consolas" w:hAnsi="Consolas"/>
          <w:sz w:val="18"/>
        </w:rPr>
        <w:t>startLunch</w:t>
      </w:r>
      <w:proofErr w:type="spellEnd"/>
      <w:r>
        <w:rPr>
          <w:rFonts w:ascii="Consolas" w:eastAsia="Consolas" w:hAnsi="Consolas"/>
          <w:sz w:val="18"/>
        </w:rPr>
        <w:t>}&gt;</w:t>
      </w:r>
      <w:proofErr w:type="spellStart"/>
      <w:r>
        <w:rPr>
          <w:rFonts w:ascii="Consolas" w:eastAsia="Consolas" w:hAnsi="Consolas"/>
          <w:sz w:val="18"/>
        </w:rPr>
        <w:t>Почати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обід</w:t>
      </w:r>
      <w:proofErr w:type="spellEnd"/>
      <w:r>
        <w:rPr>
          <w:rFonts w:ascii="Consolas" w:eastAsia="Consolas" w:hAnsi="Consolas"/>
          <w:sz w:val="18"/>
        </w:rPr>
        <w:t>&lt;/Button&gt;</w:t>
      </w:r>
      <w:r>
        <w:rPr>
          <w:rFonts w:ascii="Consolas" w:eastAsia="Consolas" w:hAnsi="Consolas"/>
          <w:sz w:val="18"/>
        </w:rPr>
        <w:br/>
        <w:t>)}</w:t>
      </w:r>
    </w:p>
    <w:p w14:paraId="0E9A0CDB" w14:textId="77777777" w:rsidR="005A0728" w:rsidRDefault="005D7370">
      <w:pPr>
        <w:spacing w:after="80"/>
        <w:jc w:val="both"/>
      </w:pPr>
      <w:r>
        <w:t xml:space="preserve">8.5. </w:t>
      </w:r>
      <w:proofErr w:type="spellStart"/>
      <w:r>
        <w:t>Агрегатор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звіту</w:t>
      </w:r>
      <w:proofErr w:type="spellEnd"/>
      <w:r>
        <w:t xml:space="preserve"> «</w:t>
      </w:r>
      <w:proofErr w:type="spellStart"/>
      <w:r>
        <w:t>Оплата</w:t>
      </w:r>
      <w:proofErr w:type="spellEnd"/>
      <w:r>
        <w:t xml:space="preserve"> </w:t>
      </w:r>
      <w:proofErr w:type="spellStart"/>
      <w:r>
        <w:t>праці</w:t>
      </w:r>
      <w:proofErr w:type="spellEnd"/>
      <w:r>
        <w:t>» (</w:t>
      </w:r>
      <w:proofErr w:type="spellStart"/>
      <w:r>
        <w:t>src</w:t>
      </w:r>
      <w:proofErr w:type="spellEnd"/>
      <w:r>
        <w:t>/lib/</w:t>
      </w:r>
      <w:proofErr w:type="spellStart"/>
      <w:r>
        <w:t>stats.ts</w:t>
      </w:r>
      <w:proofErr w:type="spellEnd"/>
      <w:r>
        <w:t xml:space="preserve">) — </w:t>
      </w:r>
      <w:proofErr w:type="spellStart"/>
      <w:r>
        <w:t>чиста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побічних</w:t>
      </w:r>
      <w:proofErr w:type="spellEnd"/>
      <w:r>
        <w:t xml:space="preserve"> </w:t>
      </w:r>
      <w:proofErr w:type="spellStart"/>
      <w:r>
        <w:t>ефектів</w:t>
      </w:r>
      <w:proofErr w:type="spellEnd"/>
      <w:r>
        <w:t xml:space="preserve">, у </w:t>
      </w:r>
      <w:proofErr w:type="spellStart"/>
      <w:r>
        <w:t>майбутньому</w:t>
      </w:r>
      <w:proofErr w:type="spellEnd"/>
      <w:r>
        <w:t xml:space="preserve"> </w:t>
      </w:r>
      <w:proofErr w:type="spellStart"/>
      <w:r>
        <w:t>дзеркалить</w:t>
      </w:r>
      <w:proofErr w:type="spellEnd"/>
      <w:r>
        <w:t xml:space="preserve"> </w:t>
      </w:r>
      <w:proofErr w:type="spellStart"/>
      <w:r>
        <w:t>ендпоїнт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/payroll/rows:</w:t>
      </w:r>
    </w:p>
    <w:p w14:paraId="46EBDEF0" w14:textId="77777777" w:rsidR="005A0728" w:rsidRDefault="005D7370">
      <w:pPr>
        <w:shd w:val="clear" w:color="auto" w:fill="F3F3F6"/>
        <w:spacing w:before="80" w:after="200" w:line="276" w:lineRule="auto"/>
        <w:ind w:left="170"/>
      </w:pPr>
      <w:r>
        <w:rPr>
          <w:rFonts w:ascii="Consolas" w:eastAsia="Consolas" w:hAnsi="Consolas"/>
          <w:sz w:val="18"/>
        </w:rPr>
        <w:t xml:space="preserve">export function </w:t>
      </w:r>
      <w:proofErr w:type="spellStart"/>
      <w:r>
        <w:rPr>
          <w:rFonts w:ascii="Consolas" w:eastAsia="Consolas" w:hAnsi="Consolas"/>
          <w:sz w:val="18"/>
        </w:rPr>
        <w:t>payrollRows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sz w:val="18"/>
        </w:rPr>
        <w:br/>
        <w:t xml:space="preserve">  entries: </w:t>
      </w:r>
      <w:proofErr w:type="spellStart"/>
      <w:r>
        <w:rPr>
          <w:rFonts w:ascii="Consolas" w:eastAsia="Consolas" w:hAnsi="Consolas"/>
          <w:sz w:val="18"/>
        </w:rPr>
        <w:t>TimeEntry</w:t>
      </w:r>
      <w:proofErr w:type="spellEnd"/>
      <w:r>
        <w:rPr>
          <w:rFonts w:ascii="Consolas" w:eastAsia="Consolas" w:hAnsi="Consolas"/>
          <w:sz w:val="18"/>
        </w:rPr>
        <w:t>[],</w:t>
      </w:r>
      <w:r>
        <w:rPr>
          <w:rFonts w:ascii="Consolas" w:eastAsia="Consolas" w:hAnsi="Consolas"/>
          <w:sz w:val="18"/>
        </w:rPr>
        <w:br/>
        <w:t xml:space="preserve">  filters: { from: string; to: string; </w:t>
      </w:r>
      <w:proofErr w:type="spellStart"/>
      <w:r>
        <w:rPr>
          <w:rFonts w:ascii="Consolas" w:eastAsia="Consolas" w:hAnsi="Consolas"/>
          <w:sz w:val="18"/>
        </w:rPr>
        <w:t>departmentId</w:t>
      </w:r>
      <w:proofErr w:type="spellEnd"/>
      <w:r>
        <w:rPr>
          <w:rFonts w:ascii="Consolas" w:eastAsia="Consolas" w:hAnsi="Consolas"/>
          <w:sz w:val="18"/>
        </w:rPr>
        <w:t xml:space="preserve">?, </w:t>
      </w:r>
      <w:proofErr w:type="spellStart"/>
      <w:r>
        <w:rPr>
          <w:rFonts w:ascii="Consolas" w:eastAsia="Consolas" w:hAnsi="Consolas"/>
          <w:sz w:val="18"/>
        </w:rPr>
        <w:t>projectId</w:t>
      </w:r>
      <w:proofErr w:type="spellEnd"/>
      <w:r>
        <w:rPr>
          <w:rFonts w:ascii="Consolas" w:eastAsia="Consolas" w:hAnsi="Consolas"/>
          <w:sz w:val="18"/>
        </w:rPr>
        <w:t xml:space="preserve">?, 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>? },</w:t>
      </w:r>
      <w:r>
        <w:rPr>
          <w:rFonts w:ascii="Consolas" w:eastAsia="Consolas" w:hAnsi="Consolas"/>
          <w:sz w:val="18"/>
        </w:rPr>
        <w:br/>
        <w:t xml:space="preserve">  rates?: Record&lt;number, number&gt;   // </w:t>
      </w:r>
      <w:proofErr w:type="spellStart"/>
      <w:r>
        <w:rPr>
          <w:rFonts w:ascii="Consolas" w:eastAsia="Consolas" w:hAnsi="Consolas"/>
          <w:sz w:val="18"/>
        </w:rPr>
        <w:t>живі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ставки</w:t>
      </w:r>
      <w:proofErr w:type="spellEnd"/>
      <w:r>
        <w:rPr>
          <w:rFonts w:ascii="Consolas" w:eastAsia="Consolas" w:hAnsi="Consolas"/>
          <w:sz w:val="18"/>
        </w:rPr>
        <w:t xml:space="preserve"> з </w:t>
      </w:r>
      <w:proofErr w:type="spellStart"/>
      <w:r>
        <w:rPr>
          <w:rFonts w:ascii="Consolas" w:eastAsia="Consolas" w:hAnsi="Consolas"/>
          <w:sz w:val="18"/>
        </w:rPr>
        <w:t>store.hourlyRates</w:t>
      </w:r>
      <w:proofErr w:type="spellEnd"/>
      <w:r>
        <w:rPr>
          <w:rFonts w:ascii="Consolas" w:eastAsia="Consolas" w:hAnsi="Consolas"/>
          <w:sz w:val="18"/>
        </w:rPr>
        <w:br/>
        <w:t xml:space="preserve">): </w:t>
      </w:r>
      <w:proofErr w:type="spellStart"/>
      <w:r>
        <w:rPr>
          <w:rFonts w:ascii="Consolas" w:eastAsia="Consolas" w:hAnsi="Consolas"/>
          <w:sz w:val="18"/>
        </w:rPr>
        <w:t>PayrollRow</w:t>
      </w:r>
      <w:proofErr w:type="spellEnd"/>
      <w:r>
        <w:rPr>
          <w:rFonts w:ascii="Consolas" w:eastAsia="Consolas" w:hAnsi="Consolas"/>
          <w:sz w:val="18"/>
        </w:rPr>
        <w:t>[] {</w:t>
      </w:r>
      <w:r>
        <w:rPr>
          <w:rFonts w:ascii="Consolas" w:eastAsia="Consolas" w:hAnsi="Consolas"/>
          <w:sz w:val="18"/>
        </w:rPr>
        <w:br/>
        <w:t xml:space="preserve">  // ... </w:t>
      </w:r>
      <w:proofErr w:type="spellStart"/>
      <w:r>
        <w:rPr>
          <w:rFonts w:ascii="Consolas" w:eastAsia="Consolas" w:hAnsi="Consolas"/>
          <w:sz w:val="18"/>
        </w:rPr>
        <w:t>фільтрація</w:t>
      </w:r>
      <w:proofErr w:type="spellEnd"/>
      <w:r>
        <w:rPr>
          <w:rFonts w:ascii="Consolas" w:eastAsia="Consolas" w:hAnsi="Consolas"/>
          <w:sz w:val="18"/>
        </w:rPr>
        <w:t xml:space="preserve"> entries </w:t>
      </w:r>
      <w:proofErr w:type="spellStart"/>
      <w:r>
        <w:rPr>
          <w:rFonts w:ascii="Consolas" w:eastAsia="Consolas" w:hAnsi="Consolas"/>
          <w:sz w:val="18"/>
        </w:rPr>
        <w:t>за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періодом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підрозділом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проєктом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працівником</w:t>
      </w:r>
      <w:proofErr w:type="spellEnd"/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sz w:val="18"/>
        </w:rPr>
        <w:br/>
        <w:t xml:space="preserve">  // </w:t>
      </w:r>
      <w:proofErr w:type="spellStart"/>
      <w:r>
        <w:rPr>
          <w:rFonts w:ascii="Consolas" w:eastAsia="Consolas" w:hAnsi="Consolas"/>
          <w:sz w:val="18"/>
        </w:rPr>
        <w:t>групування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по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підсумок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хвилин</w:t>
      </w:r>
      <w:proofErr w:type="spellEnd"/>
      <w:r>
        <w:rPr>
          <w:rFonts w:ascii="Consolas" w:eastAsia="Consolas" w:hAnsi="Consolas"/>
          <w:sz w:val="18"/>
        </w:rPr>
        <w:t xml:space="preserve"> -&gt; </w:t>
      </w:r>
      <w:proofErr w:type="spellStart"/>
      <w:r>
        <w:rPr>
          <w:rFonts w:ascii="Consolas" w:eastAsia="Consolas" w:hAnsi="Consolas"/>
          <w:sz w:val="18"/>
        </w:rPr>
        <w:t>годин</w:t>
      </w:r>
      <w:proofErr w:type="spellEnd"/>
      <w:r>
        <w:rPr>
          <w:rFonts w:ascii="Consolas" w:eastAsia="Consolas" w:hAnsi="Consolas"/>
          <w:sz w:val="18"/>
        </w:rPr>
        <w:t xml:space="preserve"> -&gt; </w:t>
      </w:r>
      <w:proofErr w:type="spellStart"/>
      <w:r>
        <w:rPr>
          <w:rFonts w:ascii="Consolas" w:eastAsia="Consolas" w:hAnsi="Consolas"/>
          <w:sz w:val="18"/>
        </w:rPr>
        <w:t>вартості</w:t>
      </w:r>
      <w:proofErr w:type="spellEnd"/>
      <w:r>
        <w:rPr>
          <w:rFonts w:ascii="Consolas" w:eastAsia="Consolas" w:hAnsi="Consolas"/>
          <w:sz w:val="18"/>
        </w:rPr>
        <w:br/>
        <w:t xml:space="preserve">  return </w:t>
      </w:r>
      <w:proofErr w:type="spellStart"/>
      <w:r>
        <w:rPr>
          <w:rFonts w:ascii="Consolas" w:eastAsia="Consolas" w:hAnsi="Consolas"/>
          <w:sz w:val="18"/>
        </w:rPr>
        <w:t>Array.from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byUser.entries</w:t>
      </w:r>
      <w:proofErr w:type="spellEnd"/>
      <w:r>
        <w:rPr>
          <w:rFonts w:ascii="Consolas" w:eastAsia="Consolas" w:hAnsi="Consolas"/>
          <w:sz w:val="18"/>
        </w:rPr>
        <w:t>()).map(([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>, minutes]) =&gt; {</w:t>
      </w:r>
      <w:r>
        <w:rPr>
          <w:rFonts w:ascii="Consolas" w:eastAsia="Consolas" w:hAnsi="Consolas"/>
          <w:sz w:val="18"/>
        </w:rPr>
        <w:br/>
        <w:t xml:space="preserve">    const user = </w:t>
      </w:r>
      <w:proofErr w:type="spellStart"/>
      <w:r>
        <w:rPr>
          <w:rFonts w:ascii="Consolas" w:eastAsia="Consolas" w:hAnsi="Consolas"/>
          <w:sz w:val="18"/>
        </w:rPr>
        <w:t>userById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>)!;</w:t>
      </w:r>
      <w:r>
        <w:rPr>
          <w:rFonts w:ascii="Consolas" w:eastAsia="Consolas" w:hAnsi="Consolas"/>
          <w:sz w:val="18"/>
        </w:rPr>
        <w:br/>
        <w:t xml:space="preserve">    const hours = </w:t>
      </w:r>
      <w:proofErr w:type="spellStart"/>
      <w:r>
        <w:rPr>
          <w:rFonts w:ascii="Consolas" w:eastAsia="Consolas" w:hAnsi="Consolas"/>
          <w:sz w:val="18"/>
        </w:rPr>
        <w:t>Math.round</w:t>
      </w:r>
      <w:proofErr w:type="spellEnd"/>
      <w:r>
        <w:rPr>
          <w:rFonts w:ascii="Consolas" w:eastAsia="Consolas" w:hAnsi="Consolas"/>
          <w:sz w:val="18"/>
        </w:rPr>
        <w:t>((minutes / 60) * 10) / 10;</w:t>
      </w:r>
      <w:r>
        <w:rPr>
          <w:rFonts w:ascii="Consolas" w:eastAsia="Consolas" w:hAnsi="Consolas"/>
          <w:sz w:val="18"/>
        </w:rPr>
        <w:br/>
        <w:t xml:space="preserve">    const rate = rates?.[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 xml:space="preserve">] ?? </w:t>
      </w:r>
      <w:proofErr w:type="spellStart"/>
      <w:r>
        <w:rPr>
          <w:rFonts w:ascii="Consolas" w:eastAsia="Consolas" w:hAnsi="Consolas"/>
          <w:sz w:val="18"/>
        </w:rPr>
        <w:t>user.hourlyRate</w:t>
      </w:r>
      <w:proofErr w:type="spellEnd"/>
      <w:r>
        <w:rPr>
          <w:rFonts w:ascii="Consolas" w:eastAsia="Consolas" w:hAnsi="Consolas"/>
          <w:sz w:val="18"/>
        </w:rPr>
        <w:t>;</w:t>
      </w:r>
      <w:r>
        <w:rPr>
          <w:rFonts w:ascii="Consolas" w:eastAsia="Consolas" w:hAnsi="Consolas"/>
          <w:sz w:val="18"/>
        </w:rPr>
        <w:br/>
        <w:t xml:space="preserve">    return { user, minutes, hours, </w:t>
      </w:r>
      <w:proofErr w:type="spellStart"/>
      <w:r>
        <w:rPr>
          <w:rFonts w:ascii="Consolas" w:eastAsia="Consolas" w:hAnsi="Consolas"/>
          <w:sz w:val="18"/>
        </w:rPr>
        <w:t>hourlyRate</w:t>
      </w:r>
      <w:proofErr w:type="spellEnd"/>
      <w:r>
        <w:rPr>
          <w:rFonts w:ascii="Consolas" w:eastAsia="Consolas" w:hAnsi="Consolas"/>
          <w:sz w:val="18"/>
        </w:rPr>
        <w:t xml:space="preserve">: rate, cost: </w:t>
      </w:r>
      <w:proofErr w:type="spellStart"/>
      <w:r>
        <w:rPr>
          <w:rFonts w:ascii="Consolas" w:eastAsia="Consolas" w:hAnsi="Consolas"/>
          <w:sz w:val="18"/>
        </w:rPr>
        <w:t>Math.round</w:t>
      </w:r>
      <w:proofErr w:type="spellEnd"/>
      <w:r>
        <w:rPr>
          <w:rFonts w:ascii="Consolas" w:eastAsia="Consolas" w:hAnsi="Consolas"/>
          <w:sz w:val="18"/>
        </w:rPr>
        <w:t>(hours * rate) };</w:t>
      </w:r>
      <w:r>
        <w:rPr>
          <w:rFonts w:ascii="Consolas" w:eastAsia="Consolas" w:hAnsi="Consolas"/>
          <w:sz w:val="18"/>
        </w:rPr>
        <w:br/>
        <w:t xml:space="preserve">  }).sort((a, b) =&gt; </w:t>
      </w:r>
      <w:proofErr w:type="spellStart"/>
      <w:r>
        <w:rPr>
          <w:rFonts w:ascii="Consolas" w:eastAsia="Consolas" w:hAnsi="Consolas"/>
          <w:sz w:val="18"/>
        </w:rPr>
        <w:t>b.cost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a.cost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>}</w:t>
      </w:r>
    </w:p>
    <w:p w14:paraId="61D46B90" w14:textId="77777777" w:rsidR="005A0728" w:rsidRDefault="005D7370">
      <w:r>
        <w:br w:type="page"/>
      </w:r>
    </w:p>
    <w:p w14:paraId="2D2F4D01" w14:textId="77777777" w:rsidR="005A0728" w:rsidRDefault="005D7370">
      <w:pPr>
        <w:spacing w:before="280" w:after="160"/>
      </w:pPr>
      <w:r>
        <w:rPr>
          <w:b/>
        </w:rPr>
        <w:lastRenderedPageBreak/>
        <w:t xml:space="preserve">9. </w:t>
      </w:r>
      <w:proofErr w:type="spellStart"/>
      <w:r>
        <w:rPr>
          <w:b/>
        </w:rPr>
        <w:t>Адаптивність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скріншоти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десктопної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мобільної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версій</w:t>
      </w:r>
      <w:proofErr w:type="spellEnd"/>
    </w:p>
    <w:p w14:paraId="0AA9E31A" w14:textId="77777777" w:rsidR="005A0728" w:rsidRDefault="005D7370">
      <w:pPr>
        <w:spacing w:after="120"/>
        <w:jc w:val="both"/>
      </w:pPr>
      <w:proofErr w:type="spellStart"/>
      <w:r>
        <w:t>Верстка</w:t>
      </w:r>
      <w:proofErr w:type="spellEnd"/>
      <w:r>
        <w:t xml:space="preserve"> </w:t>
      </w:r>
      <w:proofErr w:type="spellStart"/>
      <w:r>
        <w:t>побудована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Flexbox/Grid і </w:t>
      </w:r>
      <w:proofErr w:type="spellStart"/>
      <w:r>
        <w:t>утилітах</w:t>
      </w:r>
      <w:proofErr w:type="spellEnd"/>
      <w:r>
        <w:t xml:space="preserve"> Tailwind CSS з </w:t>
      </w:r>
      <w:proofErr w:type="spellStart"/>
      <w:r>
        <w:t>мобільним</w:t>
      </w:r>
      <w:proofErr w:type="spellEnd"/>
      <w:r>
        <w:t xml:space="preserve"> </w:t>
      </w:r>
      <w:proofErr w:type="spellStart"/>
      <w:r>
        <w:t>брейкпоінтом</w:t>
      </w:r>
      <w:proofErr w:type="spellEnd"/>
      <w:r>
        <w:t xml:space="preserve"> lg: (1024px)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вужчих</w:t>
      </w:r>
      <w:proofErr w:type="spellEnd"/>
      <w:r>
        <w:t xml:space="preserve"> </w:t>
      </w:r>
      <w:proofErr w:type="spellStart"/>
      <w:r>
        <w:t>екранах</w:t>
      </w:r>
      <w:proofErr w:type="spellEnd"/>
      <w:r>
        <w:t xml:space="preserve"> </w:t>
      </w:r>
      <w:proofErr w:type="spellStart"/>
      <w:r>
        <w:t>бічна</w:t>
      </w:r>
      <w:proofErr w:type="spellEnd"/>
      <w:r>
        <w:t xml:space="preserve"> </w:t>
      </w:r>
      <w:proofErr w:type="spellStart"/>
      <w:r>
        <w:t>панель</w:t>
      </w:r>
      <w:proofErr w:type="spellEnd"/>
      <w:r>
        <w:t xml:space="preserve"> </w:t>
      </w:r>
      <w:proofErr w:type="spellStart"/>
      <w:r>
        <w:t>ховається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іконкою-гамбургером</w:t>
      </w:r>
      <w:proofErr w:type="spellEnd"/>
      <w:r>
        <w:t xml:space="preserve">, а </w:t>
      </w:r>
      <w:proofErr w:type="spellStart"/>
      <w:r>
        <w:t>сітки</w:t>
      </w:r>
      <w:proofErr w:type="spellEnd"/>
      <w:r>
        <w:t xml:space="preserve"> </w:t>
      </w:r>
      <w:proofErr w:type="spellStart"/>
      <w:r>
        <w:t>карток</w:t>
      </w:r>
      <w:proofErr w:type="spellEnd"/>
      <w:r>
        <w:t xml:space="preserve"> </w:t>
      </w:r>
      <w:proofErr w:type="spellStart"/>
      <w:r>
        <w:t>перетворюються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стовпець</w:t>
      </w:r>
      <w:proofErr w:type="spellEnd"/>
      <w:r>
        <w:t>.</w:t>
      </w:r>
    </w:p>
    <w:p w14:paraId="327A17B7" w14:textId="77777777" w:rsidR="005A0728" w:rsidRDefault="005D7370">
      <w:pPr>
        <w:spacing w:before="160" w:after="40"/>
        <w:jc w:val="center"/>
      </w:pPr>
      <w:r>
        <w:rPr>
          <w:noProof/>
        </w:rPr>
        <w:drawing>
          <wp:inline distT="0" distB="0" distL="0" distR="0" wp14:anchorId="7CF665E1" wp14:editId="13AF5683">
            <wp:extent cx="2520000" cy="54535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shboard_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94F6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9. </w:t>
      </w:r>
      <w:proofErr w:type="spellStart"/>
      <w:r>
        <w:rPr>
          <w:i/>
          <w:sz w:val="22"/>
        </w:rPr>
        <w:t>Дашборд</w:t>
      </w:r>
      <w:proofErr w:type="spellEnd"/>
      <w:r>
        <w:rPr>
          <w:i/>
          <w:sz w:val="22"/>
        </w:rPr>
        <w:t xml:space="preserve"> — </w:t>
      </w:r>
      <w:proofErr w:type="spellStart"/>
      <w:r>
        <w:rPr>
          <w:i/>
          <w:sz w:val="22"/>
        </w:rPr>
        <w:t>мобільна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версія</w:t>
      </w:r>
      <w:proofErr w:type="spellEnd"/>
      <w:r>
        <w:rPr>
          <w:i/>
          <w:sz w:val="22"/>
        </w:rPr>
        <w:t xml:space="preserve"> (390×844)</w:t>
      </w:r>
    </w:p>
    <w:p w14:paraId="5F1B4DCC" w14:textId="77777777" w:rsidR="005A0728" w:rsidRDefault="005D737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896971D" wp14:editId="542FFDDD">
            <wp:extent cx="2520000" cy="54535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roject_detail_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804C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10. </w:t>
      </w:r>
      <w:proofErr w:type="spellStart"/>
      <w:r>
        <w:rPr>
          <w:i/>
          <w:sz w:val="22"/>
        </w:rPr>
        <w:t>Деталі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проєкту</w:t>
      </w:r>
      <w:proofErr w:type="spellEnd"/>
      <w:r>
        <w:rPr>
          <w:i/>
          <w:sz w:val="22"/>
        </w:rPr>
        <w:t xml:space="preserve"> — </w:t>
      </w:r>
      <w:proofErr w:type="spellStart"/>
      <w:r>
        <w:rPr>
          <w:i/>
          <w:sz w:val="22"/>
        </w:rPr>
        <w:t>мобільна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версія</w:t>
      </w:r>
      <w:proofErr w:type="spellEnd"/>
    </w:p>
    <w:p w14:paraId="373AC0BF" w14:textId="77777777" w:rsidR="005A0728" w:rsidRDefault="005D737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02AE851" wp14:editId="191F4DE2">
            <wp:extent cx="2520000" cy="54535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ayroll_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30C2" w14:textId="77777777" w:rsidR="005A0728" w:rsidRDefault="005D7370">
      <w:pPr>
        <w:spacing w:after="240"/>
        <w:jc w:val="center"/>
      </w:pPr>
      <w:proofErr w:type="spellStart"/>
      <w:r>
        <w:rPr>
          <w:i/>
          <w:sz w:val="22"/>
        </w:rPr>
        <w:t>Мал</w:t>
      </w:r>
      <w:proofErr w:type="spellEnd"/>
      <w:r>
        <w:rPr>
          <w:i/>
          <w:sz w:val="22"/>
        </w:rPr>
        <w:t xml:space="preserve">. 11. </w:t>
      </w:r>
      <w:proofErr w:type="spellStart"/>
      <w:r>
        <w:rPr>
          <w:i/>
          <w:sz w:val="22"/>
        </w:rPr>
        <w:t>Оплата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праці</w:t>
      </w:r>
      <w:proofErr w:type="spellEnd"/>
      <w:r>
        <w:rPr>
          <w:i/>
          <w:sz w:val="22"/>
        </w:rPr>
        <w:t xml:space="preserve"> — </w:t>
      </w:r>
      <w:proofErr w:type="spellStart"/>
      <w:r>
        <w:rPr>
          <w:i/>
          <w:sz w:val="22"/>
        </w:rPr>
        <w:t>мобільна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версія</w:t>
      </w:r>
      <w:proofErr w:type="spellEnd"/>
    </w:p>
    <w:p w14:paraId="1CB8665C" w14:textId="77777777" w:rsidR="005A0728" w:rsidRDefault="005D7370">
      <w:r>
        <w:br w:type="page"/>
      </w:r>
    </w:p>
    <w:p w14:paraId="693B8FC4" w14:textId="77777777" w:rsidR="005A0728" w:rsidRDefault="005D7370">
      <w:pPr>
        <w:spacing w:before="280" w:after="160"/>
      </w:pPr>
      <w:r>
        <w:rPr>
          <w:b/>
        </w:rPr>
        <w:lastRenderedPageBreak/>
        <w:t xml:space="preserve">10. </w:t>
      </w:r>
      <w:proofErr w:type="spellStart"/>
      <w:r>
        <w:rPr>
          <w:b/>
        </w:rPr>
        <w:t>Аналіз</w:t>
      </w:r>
      <w:proofErr w:type="spellEnd"/>
      <w:r>
        <w:rPr>
          <w:b/>
        </w:rPr>
        <w:t xml:space="preserve"> usability </w:t>
      </w:r>
      <w:proofErr w:type="spellStart"/>
      <w:r>
        <w:rPr>
          <w:b/>
        </w:rPr>
        <w:t>запропонованого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інтерфейсу</w:t>
      </w:r>
      <w:proofErr w:type="spellEnd"/>
    </w:p>
    <w:p w14:paraId="2D0742D2" w14:textId="77777777" w:rsidR="005A0728" w:rsidRDefault="005D7370">
      <w:pPr>
        <w:spacing w:after="120"/>
      </w:pPr>
      <w:proofErr w:type="spellStart"/>
      <w:r>
        <w:rPr>
          <w:b/>
          <w:sz w:val="26"/>
        </w:rPr>
        <w:t>Простота</w:t>
      </w:r>
      <w:proofErr w:type="spellEnd"/>
      <w:r>
        <w:rPr>
          <w:b/>
          <w:sz w:val="26"/>
        </w:rPr>
        <w:t xml:space="preserve">. </w:t>
      </w:r>
      <w:proofErr w:type="spellStart"/>
      <w:r>
        <w:rPr>
          <w:sz w:val="26"/>
        </w:rPr>
        <w:t>Кожна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сторінка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показує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лише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елементи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релевантні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поточній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ролі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кнопки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недоступні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користувачу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наприклад</w:t>
      </w:r>
      <w:proofErr w:type="spellEnd"/>
      <w:r>
        <w:rPr>
          <w:sz w:val="26"/>
        </w:rPr>
        <w:t>, «</w:t>
      </w:r>
      <w:proofErr w:type="spellStart"/>
      <w:r>
        <w:rPr>
          <w:sz w:val="26"/>
        </w:rPr>
        <w:t>Новий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</w:t>
      </w:r>
      <w:proofErr w:type="spellEnd"/>
      <w:r>
        <w:rPr>
          <w:sz w:val="26"/>
        </w:rPr>
        <w:t xml:space="preserve">» </w:t>
      </w:r>
      <w:proofErr w:type="spellStart"/>
      <w:r>
        <w:rPr>
          <w:sz w:val="26"/>
        </w:rPr>
        <w:t>для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рядового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працівника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рендеряться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взагалі</w:t>
      </w:r>
      <w:proofErr w:type="spellEnd"/>
      <w:r>
        <w:rPr>
          <w:sz w:val="26"/>
        </w:rPr>
        <w:t xml:space="preserve">, а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просто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блокуються</w:t>
      </w:r>
      <w:proofErr w:type="spellEnd"/>
      <w:r>
        <w:rPr>
          <w:sz w:val="26"/>
        </w:rPr>
        <w:t xml:space="preserve"> — </w:t>
      </w:r>
      <w:proofErr w:type="spellStart"/>
      <w:r>
        <w:rPr>
          <w:sz w:val="26"/>
        </w:rPr>
        <w:t>це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зменшує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кількість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зайвих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елементів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екрані</w:t>
      </w:r>
      <w:proofErr w:type="spellEnd"/>
      <w:r>
        <w:rPr>
          <w:sz w:val="26"/>
        </w:rPr>
        <w:t>.</w:t>
      </w:r>
    </w:p>
    <w:p w14:paraId="0A9B4C5B" w14:textId="77777777" w:rsidR="005A0728" w:rsidRDefault="005D7370">
      <w:pPr>
        <w:spacing w:after="120"/>
      </w:pPr>
      <w:proofErr w:type="spellStart"/>
      <w:r>
        <w:rPr>
          <w:b/>
          <w:sz w:val="26"/>
        </w:rPr>
        <w:t>Послідовність</w:t>
      </w:r>
      <w:proofErr w:type="spellEnd"/>
      <w:r>
        <w:rPr>
          <w:b/>
          <w:sz w:val="26"/>
        </w:rPr>
        <w:t xml:space="preserve">. </w:t>
      </w:r>
      <w:proofErr w:type="spellStart"/>
      <w:r>
        <w:rPr>
          <w:sz w:val="26"/>
        </w:rPr>
        <w:t>Однакові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патерни</w:t>
      </w:r>
      <w:proofErr w:type="spellEnd"/>
      <w:r>
        <w:rPr>
          <w:sz w:val="26"/>
        </w:rPr>
        <w:t xml:space="preserve"> (Badge </w:t>
      </w:r>
      <w:proofErr w:type="spellStart"/>
      <w:r>
        <w:rPr>
          <w:sz w:val="26"/>
        </w:rPr>
        <w:t>для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статусів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пріоритетів</w:t>
      </w:r>
      <w:proofErr w:type="spellEnd"/>
      <w:r>
        <w:rPr>
          <w:sz w:val="26"/>
        </w:rPr>
        <w:t xml:space="preserve">, Card </w:t>
      </w:r>
      <w:proofErr w:type="spellStart"/>
      <w:r>
        <w:rPr>
          <w:sz w:val="26"/>
        </w:rPr>
        <w:t>для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будь-якого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блоку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контенту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однакова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структура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фільтрів</w:t>
      </w:r>
      <w:proofErr w:type="spellEnd"/>
      <w:r>
        <w:rPr>
          <w:sz w:val="26"/>
        </w:rPr>
        <w:t xml:space="preserve"> «з </w:t>
      </w:r>
      <w:proofErr w:type="spellStart"/>
      <w:r>
        <w:rPr>
          <w:sz w:val="26"/>
        </w:rPr>
        <w:t>дати</w:t>
      </w:r>
      <w:proofErr w:type="spellEnd"/>
      <w:r>
        <w:rPr>
          <w:sz w:val="26"/>
        </w:rPr>
        <w:t xml:space="preserve"> — </w:t>
      </w:r>
      <w:proofErr w:type="spellStart"/>
      <w:r>
        <w:rPr>
          <w:sz w:val="26"/>
        </w:rPr>
        <w:t>по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дату</w:t>
      </w:r>
      <w:proofErr w:type="spellEnd"/>
      <w:r>
        <w:rPr>
          <w:sz w:val="26"/>
        </w:rPr>
        <w:t xml:space="preserve"> — </w:t>
      </w:r>
      <w:proofErr w:type="spellStart"/>
      <w:r>
        <w:rPr>
          <w:sz w:val="26"/>
        </w:rPr>
        <w:t>підрозділ</w:t>
      </w:r>
      <w:proofErr w:type="spellEnd"/>
      <w:r>
        <w:rPr>
          <w:sz w:val="26"/>
        </w:rPr>
        <w:t xml:space="preserve">») </w:t>
      </w:r>
      <w:proofErr w:type="spellStart"/>
      <w:r>
        <w:rPr>
          <w:sz w:val="26"/>
        </w:rPr>
        <w:t>повторюються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всіх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сторінках</w:t>
      </w:r>
      <w:proofErr w:type="spellEnd"/>
      <w:r>
        <w:rPr>
          <w:sz w:val="26"/>
        </w:rPr>
        <w:t xml:space="preserve"> — /timesheet, /payroll, /reports </w:t>
      </w:r>
      <w:proofErr w:type="spellStart"/>
      <w:r>
        <w:rPr>
          <w:sz w:val="26"/>
        </w:rPr>
        <w:t>використовують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ідентичний</w:t>
      </w:r>
      <w:proofErr w:type="spellEnd"/>
      <w:r>
        <w:rPr>
          <w:sz w:val="26"/>
        </w:rPr>
        <w:t xml:space="preserve"> UI-</w:t>
      </w:r>
      <w:proofErr w:type="spellStart"/>
      <w:r>
        <w:rPr>
          <w:sz w:val="26"/>
        </w:rPr>
        <w:t>словник</w:t>
      </w:r>
      <w:proofErr w:type="spellEnd"/>
      <w:r>
        <w:rPr>
          <w:sz w:val="26"/>
        </w:rPr>
        <w:t>.</w:t>
      </w:r>
    </w:p>
    <w:p w14:paraId="02CCFF47" w14:textId="77777777" w:rsidR="005A0728" w:rsidRDefault="005D7370">
      <w:pPr>
        <w:spacing w:after="120"/>
      </w:pPr>
      <w:proofErr w:type="spellStart"/>
      <w:r>
        <w:rPr>
          <w:b/>
          <w:sz w:val="26"/>
        </w:rPr>
        <w:t>Видимість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стану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системи</w:t>
      </w:r>
      <w:proofErr w:type="spellEnd"/>
      <w:r>
        <w:rPr>
          <w:b/>
          <w:sz w:val="26"/>
        </w:rPr>
        <w:t xml:space="preserve">. </w:t>
      </w:r>
      <w:proofErr w:type="spellStart"/>
      <w:r>
        <w:rPr>
          <w:sz w:val="26"/>
        </w:rPr>
        <w:t>Таймер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завжди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показує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поточний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текстом</w:t>
      </w:r>
      <w:proofErr w:type="spellEnd"/>
      <w:r>
        <w:rPr>
          <w:sz w:val="26"/>
        </w:rPr>
        <w:t xml:space="preserve"> («РОБОЧИЙ ЧАС» / «НА ПАУЗІ» / «ОБІДНЯ ПЕРЕРВА») і </w:t>
      </w:r>
      <w:proofErr w:type="spellStart"/>
      <w:r>
        <w:rPr>
          <w:sz w:val="26"/>
        </w:rPr>
        <w:t>кольором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картки</w:t>
      </w:r>
      <w:proofErr w:type="spellEnd"/>
      <w:r>
        <w:rPr>
          <w:sz w:val="26"/>
        </w:rPr>
        <w:t xml:space="preserve">; </w:t>
      </w:r>
      <w:proofErr w:type="spellStart"/>
      <w:r>
        <w:rPr>
          <w:sz w:val="26"/>
        </w:rPr>
        <w:t>міні-плашка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активного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таймера</w:t>
      </w:r>
      <w:proofErr w:type="spellEnd"/>
      <w:r>
        <w:rPr>
          <w:sz w:val="26"/>
        </w:rPr>
        <w:t xml:space="preserve"> в </w:t>
      </w:r>
      <w:proofErr w:type="spellStart"/>
      <w:r>
        <w:rPr>
          <w:sz w:val="26"/>
        </w:rPr>
        <w:t>шапці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MiniTimerPill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видна</w:t>
      </w:r>
      <w:proofErr w:type="spellEnd"/>
      <w:r>
        <w:rPr>
          <w:sz w:val="26"/>
        </w:rPr>
        <w:t xml:space="preserve"> з </w:t>
      </w:r>
      <w:proofErr w:type="spellStart"/>
      <w:r>
        <w:rPr>
          <w:sz w:val="26"/>
        </w:rPr>
        <w:t>будь-якої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сторінки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тож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користувач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ніколи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«</w:t>
      </w:r>
      <w:proofErr w:type="spellStart"/>
      <w:r>
        <w:rPr>
          <w:sz w:val="26"/>
        </w:rPr>
        <w:t>забуває</w:t>
      </w:r>
      <w:proofErr w:type="spellEnd"/>
      <w:r>
        <w:rPr>
          <w:sz w:val="26"/>
        </w:rPr>
        <w:t xml:space="preserve">», </w:t>
      </w:r>
      <w:proofErr w:type="spellStart"/>
      <w:r>
        <w:rPr>
          <w:sz w:val="26"/>
        </w:rPr>
        <w:t>що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таймер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працює</w:t>
      </w:r>
      <w:proofErr w:type="spellEnd"/>
      <w:r>
        <w:rPr>
          <w:sz w:val="26"/>
        </w:rPr>
        <w:t>.</w:t>
      </w:r>
    </w:p>
    <w:p w14:paraId="0D69ED76" w14:textId="77777777" w:rsidR="005A0728" w:rsidRDefault="005D7370">
      <w:pPr>
        <w:spacing w:after="120"/>
      </w:pPr>
      <w:proofErr w:type="spellStart"/>
      <w:r>
        <w:rPr>
          <w:b/>
          <w:sz w:val="26"/>
        </w:rPr>
        <w:t>Запобігання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помилкам</w:t>
      </w:r>
      <w:proofErr w:type="spellEnd"/>
      <w:r>
        <w:rPr>
          <w:b/>
          <w:sz w:val="26"/>
        </w:rPr>
        <w:t xml:space="preserve">. </w:t>
      </w:r>
      <w:proofErr w:type="spellStart"/>
      <w:r>
        <w:rPr>
          <w:sz w:val="26"/>
        </w:rPr>
        <w:t>Кнопка</w:t>
      </w:r>
      <w:proofErr w:type="spellEnd"/>
      <w:r>
        <w:rPr>
          <w:sz w:val="26"/>
        </w:rPr>
        <w:t xml:space="preserve"> «</w:t>
      </w:r>
      <w:proofErr w:type="spellStart"/>
      <w:r>
        <w:rPr>
          <w:sz w:val="26"/>
        </w:rPr>
        <w:t>Завершити</w:t>
      </w:r>
      <w:proofErr w:type="spellEnd"/>
      <w:r>
        <w:rPr>
          <w:sz w:val="26"/>
        </w:rPr>
        <w:t xml:space="preserve">» в </w:t>
      </w:r>
      <w:proofErr w:type="spellStart"/>
      <w:r>
        <w:rPr>
          <w:sz w:val="26"/>
        </w:rPr>
        <w:t>таймері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недоступна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доки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сесія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розпочата</w:t>
      </w:r>
      <w:proofErr w:type="spellEnd"/>
      <w:r>
        <w:rPr>
          <w:sz w:val="26"/>
        </w:rPr>
        <w:t xml:space="preserve">; </w:t>
      </w:r>
      <w:proofErr w:type="spellStart"/>
      <w:r>
        <w:rPr>
          <w:sz w:val="26"/>
        </w:rPr>
        <w:t>форма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ручного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запису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валідує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що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завершення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пізніший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початку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перш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ніж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дозволити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збереження</w:t>
      </w:r>
      <w:proofErr w:type="spellEnd"/>
      <w:r>
        <w:rPr>
          <w:sz w:val="26"/>
        </w:rPr>
        <w:t>.</w:t>
      </w:r>
    </w:p>
    <w:p w14:paraId="33C770DB" w14:textId="77777777" w:rsidR="005A0728" w:rsidRDefault="005D7370">
      <w:pPr>
        <w:spacing w:after="120"/>
      </w:pPr>
      <w:proofErr w:type="spellStart"/>
      <w:r>
        <w:rPr>
          <w:b/>
          <w:sz w:val="26"/>
        </w:rPr>
        <w:t>Контроль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користувача</w:t>
      </w:r>
      <w:proofErr w:type="spellEnd"/>
      <w:r>
        <w:rPr>
          <w:b/>
          <w:sz w:val="26"/>
        </w:rPr>
        <w:t xml:space="preserve">. </w:t>
      </w:r>
      <w:proofErr w:type="spellStart"/>
      <w:r>
        <w:rPr>
          <w:sz w:val="26"/>
        </w:rPr>
        <w:t>Видалення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запису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часу</w:t>
      </w:r>
      <w:proofErr w:type="spellEnd"/>
      <w:r>
        <w:rPr>
          <w:sz w:val="26"/>
        </w:rPr>
        <w:t xml:space="preserve"> в </w:t>
      </w:r>
      <w:proofErr w:type="spellStart"/>
      <w:r>
        <w:rPr>
          <w:sz w:val="26"/>
        </w:rPr>
        <w:t>табелі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відкриває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модальне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підтвердження</w:t>
      </w:r>
      <w:proofErr w:type="spellEnd"/>
      <w:r>
        <w:rPr>
          <w:sz w:val="26"/>
        </w:rPr>
        <w:t xml:space="preserve"> з </w:t>
      </w:r>
      <w:proofErr w:type="spellStart"/>
      <w:r>
        <w:rPr>
          <w:sz w:val="26"/>
        </w:rPr>
        <w:t>описом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конкретного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запису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що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видаляється</w:t>
      </w:r>
      <w:proofErr w:type="spellEnd"/>
      <w:r>
        <w:rPr>
          <w:sz w:val="26"/>
        </w:rPr>
        <w:t xml:space="preserve"> — </w:t>
      </w:r>
      <w:proofErr w:type="spellStart"/>
      <w:r>
        <w:rPr>
          <w:sz w:val="26"/>
        </w:rPr>
        <w:t>випадкове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видалення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без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підтвердження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неможливе</w:t>
      </w:r>
      <w:proofErr w:type="spellEnd"/>
      <w:r>
        <w:rPr>
          <w:sz w:val="26"/>
        </w:rPr>
        <w:t>.</w:t>
      </w:r>
    </w:p>
    <w:p w14:paraId="054159C1" w14:textId="77777777" w:rsidR="005A0728" w:rsidRDefault="005D7370">
      <w:pPr>
        <w:spacing w:after="120"/>
      </w:pPr>
      <w:proofErr w:type="spellStart"/>
      <w:r>
        <w:rPr>
          <w:b/>
          <w:sz w:val="26"/>
        </w:rPr>
        <w:t>Інформативність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повідомлень</w:t>
      </w:r>
      <w:proofErr w:type="spellEnd"/>
      <w:r>
        <w:rPr>
          <w:b/>
          <w:sz w:val="26"/>
        </w:rPr>
        <w:t xml:space="preserve">. </w:t>
      </w:r>
      <w:proofErr w:type="spellStart"/>
      <w:r>
        <w:rPr>
          <w:sz w:val="26"/>
        </w:rPr>
        <w:t>Порожні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стани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EmptyState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завжди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пояснюють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чому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список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порожній</w:t>
      </w:r>
      <w:proofErr w:type="spellEnd"/>
      <w:r>
        <w:rPr>
          <w:sz w:val="26"/>
        </w:rPr>
        <w:t xml:space="preserve"> і </w:t>
      </w:r>
      <w:proofErr w:type="spellStart"/>
      <w:r>
        <w:rPr>
          <w:sz w:val="26"/>
        </w:rPr>
        <w:t>що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зробити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далі</w:t>
      </w:r>
      <w:proofErr w:type="spellEnd"/>
      <w:r>
        <w:rPr>
          <w:sz w:val="26"/>
        </w:rPr>
        <w:t xml:space="preserve"> («</w:t>
      </w:r>
      <w:proofErr w:type="spellStart"/>
      <w:r>
        <w:rPr>
          <w:sz w:val="26"/>
        </w:rPr>
        <w:t>Сьогодні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ще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немає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записів</w:t>
      </w:r>
      <w:proofErr w:type="spellEnd"/>
      <w:r>
        <w:rPr>
          <w:sz w:val="26"/>
        </w:rPr>
        <w:t xml:space="preserve"> — </w:t>
      </w:r>
      <w:proofErr w:type="spellStart"/>
      <w:r>
        <w:rPr>
          <w:sz w:val="26"/>
        </w:rPr>
        <w:t>розпочніть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таймер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вище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або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додайте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вручну</w:t>
      </w:r>
      <w:proofErr w:type="spellEnd"/>
      <w:r>
        <w:rPr>
          <w:sz w:val="26"/>
        </w:rPr>
        <w:t xml:space="preserve">»), а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просто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показують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порожній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екран</w:t>
      </w:r>
      <w:proofErr w:type="spellEnd"/>
      <w:r>
        <w:rPr>
          <w:sz w:val="26"/>
        </w:rPr>
        <w:t>.</w:t>
      </w:r>
    </w:p>
    <w:p w14:paraId="371CEC93" w14:textId="77777777" w:rsidR="005A0728" w:rsidRDefault="005D7370">
      <w:pPr>
        <w:spacing w:before="280" w:after="160"/>
      </w:pPr>
      <w:r>
        <w:rPr>
          <w:b/>
        </w:rPr>
        <w:t xml:space="preserve">11. </w:t>
      </w:r>
      <w:proofErr w:type="spellStart"/>
      <w:r>
        <w:rPr>
          <w:b/>
        </w:rPr>
        <w:t>Обґрунтування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прийнятих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проєктних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рішень</w:t>
      </w:r>
      <w:proofErr w:type="spellEnd"/>
    </w:p>
    <w:p w14:paraId="6BAC845D" w14:textId="77777777" w:rsidR="005A0728" w:rsidRDefault="005D7370">
      <w:pPr>
        <w:pStyle w:val="a0"/>
        <w:spacing w:after="60" w:line="336" w:lineRule="auto"/>
      </w:pPr>
      <w:r>
        <w:rPr>
          <w:sz w:val="26"/>
        </w:rPr>
        <w:t xml:space="preserve">Next.js 14 (App Router) </w:t>
      </w:r>
      <w:proofErr w:type="spellStart"/>
      <w:r>
        <w:rPr>
          <w:sz w:val="26"/>
        </w:rPr>
        <w:t>обрано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вимогою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методички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щодо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сучасного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збирача</w:t>
      </w:r>
      <w:proofErr w:type="spellEnd"/>
      <w:r>
        <w:rPr>
          <w:sz w:val="26"/>
        </w:rPr>
        <w:t xml:space="preserve">, а </w:t>
      </w:r>
      <w:proofErr w:type="spellStart"/>
      <w:r>
        <w:rPr>
          <w:sz w:val="26"/>
        </w:rPr>
        <w:t>маршрутизація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основі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файлової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структури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природно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відображає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карту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навігації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розділу</w:t>
      </w:r>
      <w:proofErr w:type="spellEnd"/>
      <w:r>
        <w:rPr>
          <w:sz w:val="26"/>
        </w:rPr>
        <w:t xml:space="preserve"> 3 — </w:t>
      </w:r>
      <w:proofErr w:type="spellStart"/>
      <w:r>
        <w:rPr>
          <w:sz w:val="26"/>
        </w:rPr>
        <w:t>кожен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маршрут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відповідає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одній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папці</w:t>
      </w:r>
      <w:proofErr w:type="spellEnd"/>
      <w:r>
        <w:rPr>
          <w:sz w:val="26"/>
        </w:rPr>
        <w:t xml:space="preserve"> в </w:t>
      </w:r>
      <w:proofErr w:type="spellStart"/>
      <w:r>
        <w:rPr>
          <w:sz w:val="26"/>
        </w:rPr>
        <w:t>src</w:t>
      </w:r>
      <w:proofErr w:type="spellEnd"/>
      <w:r>
        <w:rPr>
          <w:sz w:val="26"/>
        </w:rPr>
        <w:t>/app.</w:t>
      </w:r>
    </w:p>
    <w:p w14:paraId="545ED021" w14:textId="77777777" w:rsidR="005A0728" w:rsidRDefault="005D7370">
      <w:pPr>
        <w:pStyle w:val="a0"/>
        <w:spacing w:after="60" w:line="336" w:lineRule="auto"/>
      </w:pPr>
      <w:proofErr w:type="spellStart"/>
      <w:r>
        <w:rPr>
          <w:sz w:val="26"/>
        </w:rPr>
        <w:t>Zustand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замість</w:t>
      </w:r>
      <w:proofErr w:type="spellEnd"/>
      <w:r>
        <w:rPr>
          <w:sz w:val="26"/>
        </w:rPr>
        <w:t xml:space="preserve"> Redux/Context — </w:t>
      </w:r>
      <w:proofErr w:type="spellStart"/>
      <w:r>
        <w:rPr>
          <w:sz w:val="26"/>
        </w:rPr>
        <w:t>для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мокового</w:t>
      </w:r>
      <w:proofErr w:type="spellEnd"/>
      <w:r>
        <w:rPr>
          <w:sz w:val="26"/>
        </w:rPr>
        <w:t xml:space="preserve"> CRUD </w:t>
      </w:r>
      <w:proofErr w:type="spellStart"/>
      <w:r>
        <w:rPr>
          <w:sz w:val="26"/>
        </w:rPr>
        <w:t>без</w:t>
      </w:r>
      <w:proofErr w:type="spellEnd"/>
      <w:r>
        <w:rPr>
          <w:sz w:val="26"/>
        </w:rPr>
        <w:t xml:space="preserve"> backend </w:t>
      </w:r>
      <w:proofErr w:type="spellStart"/>
      <w:r>
        <w:rPr>
          <w:sz w:val="26"/>
        </w:rPr>
        <w:t>це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найменший</w:t>
      </w:r>
      <w:proofErr w:type="spellEnd"/>
      <w:r>
        <w:rPr>
          <w:sz w:val="26"/>
        </w:rPr>
        <w:t xml:space="preserve"> boilerplate; </w:t>
      </w:r>
      <w:proofErr w:type="spellStart"/>
      <w:r>
        <w:rPr>
          <w:sz w:val="26"/>
        </w:rPr>
        <w:t>єдиний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із</w:t>
      </w:r>
      <w:proofErr w:type="spellEnd"/>
      <w:r>
        <w:rPr>
          <w:sz w:val="26"/>
        </w:rPr>
        <w:t xml:space="preserve"> persist у </w:t>
      </w:r>
      <w:proofErr w:type="spellStart"/>
      <w:r>
        <w:rPr>
          <w:sz w:val="26"/>
        </w:rPr>
        <w:t>localStorage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дозволяє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демонструвати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повноцінні</w:t>
      </w:r>
      <w:proofErr w:type="spellEnd"/>
      <w:r>
        <w:rPr>
          <w:sz w:val="26"/>
        </w:rPr>
        <w:t xml:space="preserve"> CRUD-</w:t>
      </w:r>
      <w:proofErr w:type="spellStart"/>
      <w:r>
        <w:rPr>
          <w:sz w:val="26"/>
        </w:rPr>
        <w:t>сценарії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створення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редагування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lastRenderedPageBreak/>
        <w:t>ставки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генерація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звіту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без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мережевих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запитів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зберігаючи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між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перезавантаженнями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сторінки</w:t>
      </w:r>
      <w:proofErr w:type="spellEnd"/>
      <w:r>
        <w:rPr>
          <w:sz w:val="26"/>
        </w:rPr>
        <w:t>.</w:t>
      </w:r>
    </w:p>
    <w:p w14:paraId="54637501" w14:textId="73ADCBA8" w:rsidR="005A0728" w:rsidRDefault="005D7370">
      <w:pPr>
        <w:pStyle w:val="a0"/>
        <w:spacing w:after="60" w:line="336" w:lineRule="auto"/>
      </w:pPr>
      <w:proofErr w:type="spellStart"/>
      <w:r>
        <w:rPr>
          <w:sz w:val="26"/>
        </w:rPr>
        <w:t>Права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доступу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винесені</w:t>
      </w:r>
      <w:proofErr w:type="spellEnd"/>
      <w:r>
        <w:rPr>
          <w:sz w:val="26"/>
        </w:rPr>
        <w:t xml:space="preserve"> в </w:t>
      </w:r>
      <w:proofErr w:type="spellStart"/>
      <w:r>
        <w:rPr>
          <w:sz w:val="26"/>
        </w:rPr>
        <w:t>окремий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модуль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permissions.ts</w:t>
      </w:r>
      <w:proofErr w:type="spellEnd"/>
      <w:r>
        <w:rPr>
          <w:sz w:val="26"/>
        </w:rPr>
        <w:t xml:space="preserve">, а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розкидані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компонентах</w:t>
      </w:r>
      <w:proofErr w:type="spellEnd"/>
      <w:r>
        <w:rPr>
          <w:sz w:val="26"/>
        </w:rPr>
        <w:t xml:space="preserve"> — </w:t>
      </w:r>
      <w:proofErr w:type="spellStart"/>
      <w:r>
        <w:rPr>
          <w:sz w:val="26"/>
        </w:rPr>
        <w:t>це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дозволяє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мати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один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задокументований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перелік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правил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він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же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специфікацією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для</w:t>
      </w:r>
      <w:proofErr w:type="spellEnd"/>
      <w:r>
        <w:rPr>
          <w:sz w:val="26"/>
        </w:rPr>
        <w:t xml:space="preserve"> і </w:t>
      </w:r>
      <w:proofErr w:type="spellStart"/>
      <w:r>
        <w:rPr>
          <w:sz w:val="26"/>
        </w:rPr>
        <w:t>уникнути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розбіжностей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між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сторінками</w:t>
      </w:r>
      <w:proofErr w:type="spellEnd"/>
      <w:r>
        <w:rPr>
          <w:sz w:val="26"/>
        </w:rPr>
        <w:t>.</w:t>
      </w:r>
    </w:p>
    <w:p w14:paraId="068C7A3D" w14:textId="77777777" w:rsidR="005A0728" w:rsidRDefault="005D7370">
      <w:pPr>
        <w:pStyle w:val="a0"/>
        <w:spacing w:after="60" w:line="336" w:lineRule="auto"/>
      </w:pPr>
      <w:proofErr w:type="spellStart"/>
      <w:r>
        <w:rPr>
          <w:sz w:val="26"/>
        </w:rPr>
        <w:t>Сегментна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модель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таймера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масив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TimerSegment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замість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одного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прапорця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isRunning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обрана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тому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що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вимога</w:t>
      </w:r>
      <w:proofErr w:type="spellEnd"/>
      <w:r>
        <w:rPr>
          <w:sz w:val="26"/>
        </w:rPr>
        <w:t xml:space="preserve"> «</w:t>
      </w:r>
      <w:proofErr w:type="spellStart"/>
      <w:r>
        <w:rPr>
          <w:sz w:val="26"/>
        </w:rPr>
        <w:t>показувати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робочий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паузи</w:t>
      </w:r>
      <w:proofErr w:type="spellEnd"/>
      <w:r>
        <w:rPr>
          <w:sz w:val="26"/>
        </w:rPr>
        <w:t xml:space="preserve"> й </w:t>
      </w:r>
      <w:proofErr w:type="spellStart"/>
      <w:r>
        <w:rPr>
          <w:sz w:val="26"/>
        </w:rPr>
        <w:t>обід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окремо</w:t>
      </w:r>
      <w:proofErr w:type="spellEnd"/>
      <w:r>
        <w:rPr>
          <w:sz w:val="26"/>
        </w:rPr>
        <w:t xml:space="preserve">» </w:t>
      </w:r>
      <w:proofErr w:type="spellStart"/>
      <w:r>
        <w:rPr>
          <w:sz w:val="26"/>
        </w:rPr>
        <w:t>потребує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зберігати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межі</w:t>
      </w:r>
      <w:proofErr w:type="spellEnd"/>
      <w:r>
        <w:rPr>
          <w:sz w:val="26"/>
        </w:rPr>
        <w:t xml:space="preserve"> КОЖНОГО </w:t>
      </w:r>
      <w:proofErr w:type="spellStart"/>
      <w:r>
        <w:rPr>
          <w:sz w:val="26"/>
        </w:rPr>
        <w:t>перемикання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стану</w:t>
      </w:r>
      <w:proofErr w:type="spellEnd"/>
      <w:r>
        <w:rPr>
          <w:sz w:val="26"/>
        </w:rPr>
        <w:t xml:space="preserve">, а </w:t>
      </w:r>
      <w:proofErr w:type="spellStart"/>
      <w:r>
        <w:rPr>
          <w:sz w:val="26"/>
        </w:rPr>
        <w:t>не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лише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загальну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тривалість</w:t>
      </w:r>
      <w:proofErr w:type="spellEnd"/>
      <w:r>
        <w:rPr>
          <w:sz w:val="26"/>
        </w:rPr>
        <w:t>.</w:t>
      </w:r>
    </w:p>
    <w:p w14:paraId="563A2597" w14:textId="77777777" w:rsidR="005A0728" w:rsidRDefault="005D7370">
      <w:pPr>
        <w:pStyle w:val="a0"/>
        <w:spacing w:after="60" w:line="336" w:lineRule="auto"/>
      </w:pPr>
      <w:proofErr w:type="spellStart"/>
      <w:r>
        <w:rPr>
          <w:sz w:val="26"/>
        </w:rPr>
        <w:t>Графіки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сторінці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проєкту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ProjectTimeChart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WorkloadBarChart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тощо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навмисно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винесені</w:t>
      </w:r>
      <w:proofErr w:type="spellEnd"/>
      <w:r>
        <w:rPr>
          <w:sz w:val="26"/>
        </w:rPr>
        <w:t xml:space="preserve"> в </w:t>
      </w:r>
      <w:proofErr w:type="spellStart"/>
      <w:r>
        <w:rPr>
          <w:sz w:val="26"/>
        </w:rPr>
        <w:t>окремі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відмінні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дашборду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компоненти</w:t>
      </w:r>
      <w:proofErr w:type="spellEnd"/>
      <w:r>
        <w:rPr>
          <w:sz w:val="26"/>
        </w:rPr>
        <w:t xml:space="preserve"> — </w:t>
      </w:r>
      <w:proofErr w:type="spellStart"/>
      <w:r>
        <w:rPr>
          <w:sz w:val="26"/>
        </w:rPr>
        <w:t>щоб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уникнути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дублювання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однакових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візуалізацій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різних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сторінках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як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було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явно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вимогою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роботи</w:t>
      </w:r>
      <w:proofErr w:type="spellEnd"/>
      <w:r>
        <w:rPr>
          <w:sz w:val="26"/>
        </w:rPr>
        <w:t>.</w:t>
      </w:r>
    </w:p>
    <w:p w14:paraId="0FC0EAE0" w14:textId="77777777" w:rsidR="005A0728" w:rsidRDefault="005D7370">
      <w:pPr>
        <w:spacing w:before="280" w:after="160"/>
      </w:pPr>
      <w:r>
        <w:rPr>
          <w:b/>
        </w:rPr>
        <w:t xml:space="preserve">12. </w:t>
      </w:r>
      <w:proofErr w:type="spellStart"/>
      <w:r>
        <w:rPr>
          <w:b/>
        </w:rPr>
        <w:t>Висновки</w:t>
      </w:r>
      <w:proofErr w:type="spellEnd"/>
    </w:p>
    <w:p w14:paraId="76FF3EC1" w14:textId="11C6D1AF" w:rsidR="005A0728" w:rsidRDefault="005D7370">
      <w:pPr>
        <w:spacing w:after="120"/>
        <w:jc w:val="both"/>
      </w:pPr>
      <w:r>
        <w:t xml:space="preserve">У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№6-7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повноцінний</w:t>
      </w:r>
      <w:proofErr w:type="spellEnd"/>
      <w:r>
        <w:t xml:space="preserve"> </w:t>
      </w:r>
      <w:proofErr w:type="spellStart"/>
      <w:r>
        <w:t>фронтенд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обліку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з </w:t>
      </w:r>
      <w:proofErr w:type="spellStart"/>
      <w:r>
        <w:t>рольовою</w:t>
      </w:r>
      <w:proofErr w:type="spellEnd"/>
      <w:r>
        <w:t xml:space="preserve"> </w:t>
      </w:r>
      <w:proofErr w:type="spellStart"/>
      <w:r>
        <w:t>моделлю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п'ять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(</w:t>
      </w:r>
      <w:proofErr w:type="spellStart"/>
      <w:r>
        <w:t>працівник</w:t>
      </w:r>
      <w:proofErr w:type="spellEnd"/>
      <w:r>
        <w:t xml:space="preserve">, </w:t>
      </w:r>
      <w:proofErr w:type="spellStart"/>
      <w:r>
        <w:t>керівник</w:t>
      </w:r>
      <w:proofErr w:type="spellEnd"/>
      <w:r>
        <w:t>, HR-</w:t>
      </w:r>
      <w:proofErr w:type="spellStart"/>
      <w:r>
        <w:t>адміністратор</w:t>
      </w:r>
      <w:proofErr w:type="spellEnd"/>
      <w:r>
        <w:t xml:space="preserve">, </w:t>
      </w:r>
      <w:proofErr w:type="spellStart"/>
      <w:r>
        <w:t>адміністратор</w:t>
      </w:r>
      <w:proofErr w:type="spellEnd"/>
      <w:r>
        <w:t xml:space="preserve">, </w:t>
      </w:r>
      <w:proofErr w:type="spellStart"/>
      <w:r>
        <w:t>бухгалтер</w:t>
      </w:r>
      <w:proofErr w:type="spellEnd"/>
      <w:r>
        <w:t xml:space="preserve">), </w:t>
      </w:r>
      <w:proofErr w:type="spellStart"/>
      <w:r>
        <w:t>сегментним</w:t>
      </w:r>
      <w:proofErr w:type="spellEnd"/>
      <w:r>
        <w:t xml:space="preserve"> </w:t>
      </w:r>
      <w:proofErr w:type="spellStart"/>
      <w:r>
        <w:t>таймером</w:t>
      </w:r>
      <w:proofErr w:type="spellEnd"/>
      <w:r>
        <w:t xml:space="preserve"> з </w:t>
      </w:r>
      <w:proofErr w:type="spellStart"/>
      <w:r>
        <w:t>підтримкою</w:t>
      </w:r>
      <w:proofErr w:type="spellEnd"/>
      <w:r>
        <w:t xml:space="preserve"> </w:t>
      </w:r>
      <w:proofErr w:type="spellStart"/>
      <w:r>
        <w:t>паузи</w:t>
      </w:r>
      <w:proofErr w:type="spellEnd"/>
      <w:r>
        <w:t xml:space="preserve"> й </w:t>
      </w:r>
      <w:proofErr w:type="spellStart"/>
      <w:r>
        <w:t>обідньої</w:t>
      </w:r>
      <w:proofErr w:type="spellEnd"/>
      <w:r>
        <w:t xml:space="preserve"> </w:t>
      </w:r>
      <w:proofErr w:type="spellStart"/>
      <w:r>
        <w:t>перерви</w:t>
      </w:r>
      <w:proofErr w:type="spellEnd"/>
      <w:r>
        <w:t xml:space="preserve">, </w:t>
      </w:r>
      <w:proofErr w:type="spellStart"/>
      <w:r>
        <w:t>керованими</w:t>
      </w:r>
      <w:proofErr w:type="spellEnd"/>
      <w:r>
        <w:t xml:space="preserve"> </w:t>
      </w:r>
      <w:proofErr w:type="spellStart"/>
      <w:r>
        <w:t>проєктами</w:t>
      </w:r>
      <w:proofErr w:type="spellEnd"/>
      <w:r>
        <w:t xml:space="preserve"> з </w:t>
      </w:r>
      <w:proofErr w:type="spellStart"/>
      <w:r>
        <w:t>призначенням</w:t>
      </w:r>
      <w:proofErr w:type="spellEnd"/>
      <w:r>
        <w:t xml:space="preserve"> </w:t>
      </w:r>
      <w:proofErr w:type="spellStart"/>
      <w:r>
        <w:t>учасників</w:t>
      </w:r>
      <w:proofErr w:type="spellEnd"/>
      <w:r>
        <w:t xml:space="preserve"> і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години</w:t>
      </w:r>
      <w:proofErr w:type="spellEnd"/>
      <w:r>
        <w:t xml:space="preserve">, </w:t>
      </w:r>
      <w:proofErr w:type="spellStart"/>
      <w:r>
        <w:t>розширеною</w:t>
      </w:r>
      <w:proofErr w:type="spellEnd"/>
      <w:r>
        <w:t xml:space="preserve"> </w:t>
      </w:r>
      <w:proofErr w:type="spellStart"/>
      <w:r>
        <w:t>аналітикою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t>розділом</w:t>
      </w:r>
      <w:proofErr w:type="spellEnd"/>
      <w:r>
        <w:t xml:space="preserve"> «</w:t>
      </w:r>
      <w:proofErr w:type="spellStart"/>
      <w:r>
        <w:t>Оплата</w:t>
      </w:r>
      <w:proofErr w:type="spellEnd"/>
      <w:r>
        <w:t xml:space="preserve"> </w:t>
      </w:r>
      <w:proofErr w:type="spellStart"/>
      <w:r>
        <w:t>праці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бухгалтера</w:t>
      </w:r>
      <w:proofErr w:type="spellEnd"/>
      <w:r>
        <w:t xml:space="preserve">. </w:t>
      </w:r>
      <w:proofErr w:type="spellStart"/>
      <w:r>
        <w:t>Здобуто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UI/UX (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навігації</w:t>
      </w:r>
      <w:proofErr w:type="spellEnd"/>
      <w:r>
        <w:t xml:space="preserve">, wireframe, </w:t>
      </w:r>
      <w:proofErr w:type="spellStart"/>
      <w:r>
        <w:t>декомпозиція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), </w:t>
      </w:r>
      <w:proofErr w:type="spellStart"/>
      <w:r>
        <w:t>компонентної</w:t>
      </w:r>
      <w:proofErr w:type="spellEnd"/>
      <w:r>
        <w:t xml:space="preserve"> </w:t>
      </w:r>
      <w:proofErr w:type="spellStart"/>
      <w:r>
        <w:t>верстки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React/Next.js з </w:t>
      </w:r>
      <w:proofErr w:type="spellStart"/>
      <w:r>
        <w:t>адаптивним</w:t>
      </w:r>
      <w:proofErr w:type="spellEnd"/>
      <w:r>
        <w:t xml:space="preserve"> </w:t>
      </w:r>
      <w:proofErr w:type="spellStart"/>
      <w:r>
        <w:t>дизайном</w:t>
      </w:r>
      <w:proofErr w:type="spellEnd"/>
      <w:r>
        <w:t xml:space="preserve"> (Desktop + Mobile),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</w:t>
      </w:r>
      <w:proofErr w:type="spellStart"/>
      <w:r>
        <w:t>складного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rest-</w:t>
      </w:r>
      <w:proofErr w:type="spellStart"/>
      <w:r>
        <w:t>контракту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майбутньої</w:t>
      </w:r>
      <w:proofErr w:type="spellEnd"/>
      <w:r>
        <w:t xml:space="preserve"> </w:t>
      </w:r>
      <w:proofErr w:type="spellStart"/>
      <w:r>
        <w:t>інтеграції</w:t>
      </w:r>
      <w:proofErr w:type="spellEnd"/>
      <w:r>
        <w:t xml:space="preserve"> з backend </w:t>
      </w:r>
      <w:proofErr w:type="spellStart"/>
      <w:r>
        <w:t>принципів</w:t>
      </w:r>
      <w:proofErr w:type="spellEnd"/>
      <w:r>
        <w:t xml:space="preserve"> usability (</w:t>
      </w:r>
      <w:proofErr w:type="spellStart"/>
      <w:r>
        <w:t>простота</w:t>
      </w:r>
      <w:proofErr w:type="spellEnd"/>
      <w:r>
        <w:t xml:space="preserve">, </w:t>
      </w:r>
      <w:proofErr w:type="spellStart"/>
      <w:r>
        <w:t>послідовність</w:t>
      </w:r>
      <w:proofErr w:type="spellEnd"/>
      <w:r>
        <w:t xml:space="preserve">, </w:t>
      </w:r>
      <w:proofErr w:type="spellStart"/>
      <w:r>
        <w:t>видимість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</w:t>
      </w:r>
      <w:proofErr w:type="spellStart"/>
      <w:r>
        <w:t>запобігання</w:t>
      </w:r>
      <w:proofErr w:type="spellEnd"/>
      <w:r>
        <w:t xml:space="preserve"> </w:t>
      </w:r>
      <w:proofErr w:type="spellStart"/>
      <w:r>
        <w:t>помилкам</w:t>
      </w:r>
      <w:proofErr w:type="spellEnd"/>
      <w:r>
        <w:t xml:space="preserve">) </w:t>
      </w:r>
      <w:proofErr w:type="spellStart"/>
      <w:r>
        <w:t>перевірено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сценаріях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. </w:t>
      </w:r>
      <w:proofErr w:type="spellStart"/>
      <w:r>
        <w:t>Отриманий</w:t>
      </w:r>
      <w:proofErr w:type="spellEnd"/>
      <w:r>
        <w:t xml:space="preserve"> </w:t>
      </w:r>
      <w:proofErr w:type="spellStart"/>
      <w:r>
        <w:t>фронтенд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готовий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REST API </w:t>
      </w:r>
      <w:proofErr w:type="spellStart"/>
      <w:r>
        <w:t>замість</w:t>
      </w:r>
      <w:proofErr w:type="spellEnd"/>
      <w:r>
        <w:t xml:space="preserve"> mock-</w:t>
      </w:r>
      <w:proofErr w:type="spellStart"/>
      <w:r>
        <w:t>даних</w:t>
      </w:r>
      <w:proofErr w:type="spellEnd"/>
      <w:r>
        <w:t xml:space="preserve"> </w:t>
      </w:r>
    </w:p>
    <w:sectPr w:rsidR="005A072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65C"/>
    <w:rsid w:val="005A0728"/>
    <w:rsid w:val="005D7370"/>
    <w:rsid w:val="005F59D8"/>
    <w:rsid w:val="0069723E"/>
    <w:rsid w:val="00AA1D8D"/>
    <w:rsid w:val="00B47730"/>
    <w:rsid w:val="00CB0664"/>
    <w:rsid w:val="00D73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E2B4B1"/>
  <w14:defaultImageDpi w14:val="300"/>
  <w15:docId w15:val="{2035F716-84C1-41C0-A8B0-9B3C4BF1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2329</Words>
  <Characters>13278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Андрій Гнатишак</cp:lastModifiedBy>
  <cp:revision>5</cp:revision>
  <dcterms:created xsi:type="dcterms:W3CDTF">2013-12-23T23:15:00Z</dcterms:created>
  <dcterms:modified xsi:type="dcterms:W3CDTF">2026-09-10T21:01:00Z</dcterms:modified>
  <cp:category/>
</cp:coreProperties>
</file>